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27AA" w14:textId="77777777" w:rsidR="004A53A1" w:rsidRDefault="00000000">
      <w:pPr>
        <w:pStyle w:val="Title"/>
        <w:jc w:val="center"/>
      </w:pPr>
      <w:r>
        <w:t>Pricelist User Manual</w:t>
      </w:r>
    </w:p>
    <w:p w14:paraId="13237B9B" w14:textId="788D3332" w:rsidR="004A53A1" w:rsidRDefault="004A53A1">
      <w:pPr>
        <w:jc w:val="center"/>
      </w:pPr>
    </w:p>
    <w:p w14:paraId="534998D0" w14:textId="77777777" w:rsidR="004A53A1" w:rsidRDefault="00000000">
      <w:pPr>
        <w:pStyle w:val="Heading1"/>
      </w:pPr>
      <w:r>
        <w:t>Introduction</w:t>
      </w:r>
    </w:p>
    <w:p w14:paraId="54E1A3EB" w14:textId="77777777" w:rsidR="00083AAB" w:rsidRDefault="00000000">
      <w:r>
        <w:t xml:space="preserve">A pricelist </w:t>
      </w:r>
      <w:r w:rsidR="00AC08A7">
        <w:t>helps to</w:t>
      </w:r>
      <w:r>
        <w:t xml:space="preserve"> set custom prices for products.</w:t>
      </w:r>
      <w:r w:rsidR="00AC08A7">
        <w:t xml:space="preserve"> D</w:t>
      </w:r>
      <w:r>
        <w:t>iscounts, fixed prices, or formula-based pricing</w:t>
      </w:r>
      <w:r w:rsidR="00083AAB">
        <w:t xml:space="preserve"> can be applied </w:t>
      </w:r>
      <w:r>
        <w:t>to specific products, categories, or all products</w:t>
      </w:r>
      <w:r w:rsidR="00AC08A7">
        <w:t xml:space="preserve"> and categories</w:t>
      </w:r>
    </w:p>
    <w:p w14:paraId="25C41F7D" w14:textId="1E26E310" w:rsidR="004A53A1" w:rsidRDefault="00000000">
      <w:r>
        <w:t>Use pricelists to offer special pricing to certain customers, create bulk discounts, or run time-limited promotions.</w:t>
      </w:r>
    </w:p>
    <w:p w14:paraId="6FF8B8C7" w14:textId="77777777" w:rsidR="004A53A1" w:rsidRDefault="00000000">
      <w:pPr>
        <w:pStyle w:val="Heading1"/>
      </w:pPr>
      <w:r>
        <w:t>Enabling Pricelists</w:t>
      </w:r>
    </w:p>
    <w:p w14:paraId="33D5973D" w14:textId="77777777" w:rsidR="004A53A1" w:rsidRDefault="00000000">
      <w:pPr>
        <w:pStyle w:val="ListNumber"/>
      </w:pPr>
      <w:r>
        <w:t>Go to Sales app → Configuration → Settings.</w:t>
      </w:r>
    </w:p>
    <w:p w14:paraId="2417DD32" w14:textId="77777777" w:rsidR="004A53A1" w:rsidRDefault="00000000">
      <w:pPr>
        <w:pStyle w:val="ListNumber"/>
      </w:pPr>
      <w:r>
        <w:t>In the Pricing section, tick Pricelists checkbox.</w:t>
      </w:r>
    </w:p>
    <w:p w14:paraId="428D9F6E" w14:textId="77777777" w:rsidR="004A53A1" w:rsidRDefault="00000000">
      <w:pPr>
        <w:pStyle w:val="ListNumber"/>
      </w:pPr>
      <w:r>
        <w:t>Click Save.</w:t>
      </w:r>
    </w:p>
    <w:p w14:paraId="4E2A17C0" w14:textId="77777777" w:rsidR="004A53A1" w:rsidRDefault="00000000">
      <w:pPr>
        <w:pStyle w:val="ListNumber"/>
      </w:pPr>
      <w:r>
        <w:t>Access pricelists from Sales app → Products → Pricelists.</w:t>
      </w:r>
    </w:p>
    <w:p w14:paraId="62B51ED1" w14:textId="23C9C8AB" w:rsidR="00867D78" w:rsidRDefault="00867D78" w:rsidP="00867D78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F2409D6" wp14:editId="3C2F3431">
            <wp:extent cx="4515480" cy="1400370"/>
            <wp:effectExtent l="0" t="0" r="0" b="9525"/>
            <wp:docPr id="1482820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20902" name="Picture 14828209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03F5" w14:textId="77777777" w:rsidR="004A53A1" w:rsidRDefault="00000000">
      <w:pPr>
        <w:pStyle w:val="Heading1"/>
      </w:pPr>
      <w:r>
        <w:t>Creating a Pricelist</w:t>
      </w:r>
    </w:p>
    <w:p w14:paraId="434A945D" w14:textId="77777777" w:rsidR="004A53A1" w:rsidRDefault="00000000" w:rsidP="001D0085">
      <w:pPr>
        <w:pStyle w:val="ListNumber"/>
        <w:numPr>
          <w:ilvl w:val="0"/>
          <w:numId w:val="10"/>
        </w:numPr>
      </w:pPr>
      <w:r>
        <w:t>Go to Sales app → Products → Pricelists.</w:t>
      </w:r>
    </w:p>
    <w:p w14:paraId="1F2A7CC5" w14:textId="77777777" w:rsidR="004A53A1" w:rsidRDefault="00000000">
      <w:pPr>
        <w:pStyle w:val="ListNumber"/>
      </w:pPr>
      <w:r>
        <w:t>Click New.</w:t>
      </w:r>
    </w:p>
    <w:p w14:paraId="0574821B" w14:textId="669D73B4" w:rsidR="004A53A1" w:rsidRDefault="00000000" w:rsidP="001E16E8">
      <w:pPr>
        <w:pStyle w:val="ListNumber"/>
      </w:pPr>
      <w:r>
        <w:t>Enter a Pricelist Name (e.g., "VIP Discount", "Wholesale Pricing").</w:t>
      </w:r>
    </w:p>
    <w:p w14:paraId="34B971E2" w14:textId="77777777" w:rsidR="001D0085" w:rsidRDefault="00000000" w:rsidP="001D0085">
      <w:pPr>
        <w:pStyle w:val="ListNumber"/>
      </w:pPr>
      <w:r>
        <w:t>(Optional) Select Country Groups for region-specific pricing.</w:t>
      </w:r>
    </w:p>
    <w:p w14:paraId="33240A45" w14:textId="77777777" w:rsidR="001D0085" w:rsidRDefault="001D0085" w:rsidP="001D0085">
      <w:pPr>
        <w:pStyle w:val="ListNumber"/>
        <w:numPr>
          <w:ilvl w:val="0"/>
          <w:numId w:val="0"/>
        </w:numPr>
      </w:pPr>
    </w:p>
    <w:p w14:paraId="4511C64E" w14:textId="6B6C41C5" w:rsidR="001D0085" w:rsidRDefault="00000000" w:rsidP="001D0085">
      <w:pPr>
        <w:pStyle w:val="ListNumber"/>
        <w:numPr>
          <w:ilvl w:val="0"/>
          <w:numId w:val="0"/>
        </w:numPr>
        <w:rPr>
          <w:rFonts w:asciiTheme="minorHAnsi" w:hAnsiTheme="minorHAnsi"/>
          <w:color w:val="000000" w:themeColor="text1"/>
        </w:rPr>
      </w:pPr>
      <w:r w:rsidRPr="001D0085">
        <w:rPr>
          <w:rFonts w:asciiTheme="minorHAnsi" w:hAnsiTheme="minorHAnsi"/>
          <w:color w:val="000000" w:themeColor="text1"/>
        </w:rPr>
        <w:t>Adding Price Rules</w:t>
      </w:r>
    </w:p>
    <w:p w14:paraId="18E9084E" w14:textId="4FEC1696" w:rsidR="001D0085" w:rsidRDefault="00000000" w:rsidP="001D0085">
      <w:pPr>
        <w:pStyle w:val="ListNumber"/>
        <w:numPr>
          <w:ilvl w:val="0"/>
          <w:numId w:val="0"/>
        </w:numPr>
      </w:pPr>
      <w:r>
        <w:t>Price rules define how prices are calculated for products in this pricelist.</w:t>
      </w:r>
    </w:p>
    <w:p w14:paraId="13ADC4D6" w14:textId="6966FCA4" w:rsidR="004A53A1" w:rsidRDefault="001E16E8" w:rsidP="001D0085">
      <w:pPr>
        <w:pStyle w:val="ListNumber"/>
      </w:pPr>
      <w:r>
        <w:t>Under Rules tab, click Add a line</w:t>
      </w:r>
    </w:p>
    <w:p w14:paraId="0C651296" w14:textId="77777777" w:rsidR="004A53A1" w:rsidRDefault="00000000">
      <w:pPr>
        <w:pStyle w:val="ListNumber"/>
      </w:pPr>
      <w:r>
        <w:t>Configure the rule (see options below).</w:t>
      </w:r>
    </w:p>
    <w:p w14:paraId="1C86AF3E" w14:textId="77777777" w:rsidR="004A53A1" w:rsidRDefault="00000000">
      <w:pPr>
        <w:pStyle w:val="ListNumber"/>
      </w:pPr>
      <w:r>
        <w:t>Click Save &amp; Close.</w:t>
      </w:r>
    </w:p>
    <w:p w14:paraId="2A366D3F" w14:textId="77777777" w:rsidR="00867D78" w:rsidRDefault="00867D78" w:rsidP="00867D78">
      <w:pPr>
        <w:pStyle w:val="ListNumber"/>
        <w:numPr>
          <w:ilvl w:val="0"/>
          <w:numId w:val="0"/>
        </w:numPr>
        <w:ind w:left="360"/>
      </w:pPr>
    </w:p>
    <w:p w14:paraId="29817CF8" w14:textId="61F2D7CF" w:rsidR="00867D78" w:rsidRDefault="00867D78" w:rsidP="00867D78">
      <w:pPr>
        <w:pStyle w:val="ListNumber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3C4E1696" wp14:editId="4F37FE73">
            <wp:extent cx="5486400" cy="2945130"/>
            <wp:effectExtent l="0" t="0" r="0" b="7620"/>
            <wp:docPr id="1635764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64017" name="Picture 16357640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95D4" w14:textId="77777777" w:rsidR="004A53A1" w:rsidRDefault="00000000">
      <w:pPr>
        <w:pStyle w:val="Heading2"/>
      </w:pPr>
      <w:r>
        <w:t>Apply To Options</w:t>
      </w:r>
    </w:p>
    <w:p w14:paraId="1C69E655" w14:textId="77777777" w:rsidR="004A53A1" w:rsidRDefault="00000000">
      <w:pPr>
        <w:pStyle w:val="ListBullet"/>
      </w:pPr>
      <w:r>
        <w:t>All Products – Rule applies to everything</w:t>
      </w:r>
    </w:p>
    <w:p w14:paraId="25B613F0" w14:textId="35D94194" w:rsidR="004A53A1" w:rsidRDefault="001E16E8">
      <w:pPr>
        <w:pStyle w:val="ListBullet"/>
      </w:pPr>
      <w:r>
        <w:t xml:space="preserve">All Category – Rule applies to all product categories </w:t>
      </w:r>
    </w:p>
    <w:p w14:paraId="5527957C" w14:textId="433116B6" w:rsidR="004A53A1" w:rsidRDefault="00000000">
      <w:pPr>
        <w:pStyle w:val="ListBullet"/>
      </w:pPr>
      <w:r>
        <w:t xml:space="preserve">Product – Rule applies to </w:t>
      </w:r>
      <w:r w:rsidR="001E16E8">
        <w:t xml:space="preserve">a </w:t>
      </w:r>
      <w:r>
        <w:t>specific product</w:t>
      </w:r>
    </w:p>
    <w:p w14:paraId="50AEFBBE" w14:textId="77777777" w:rsidR="001E16E8" w:rsidRDefault="001E16E8" w:rsidP="001E16E8">
      <w:pPr>
        <w:pStyle w:val="ListBullet"/>
      </w:pPr>
      <w:r>
        <w:t>Category – Rule applies to a specific product category</w:t>
      </w:r>
    </w:p>
    <w:p w14:paraId="49AEADCE" w14:textId="77777777" w:rsidR="001E16E8" w:rsidRDefault="001E16E8" w:rsidP="001E16E8">
      <w:pPr>
        <w:pStyle w:val="ListBullet"/>
        <w:numPr>
          <w:ilvl w:val="0"/>
          <w:numId w:val="0"/>
        </w:numPr>
        <w:ind w:left="360" w:hanging="360"/>
      </w:pPr>
    </w:p>
    <w:p w14:paraId="30F81C46" w14:textId="1C7D644D" w:rsidR="00C809FF" w:rsidRDefault="001E16E8" w:rsidP="00C809FF">
      <w:pPr>
        <w:pStyle w:val="Heading2"/>
      </w:pPr>
      <w:r>
        <w:t>Price Types</w:t>
      </w:r>
    </w:p>
    <w:p w14:paraId="19A935CC" w14:textId="77777777" w:rsidR="00C809FF" w:rsidRPr="00C809FF" w:rsidRDefault="00C809FF" w:rsidP="00C809FF"/>
    <w:p w14:paraId="1911DE44" w14:textId="77777777" w:rsidR="004A53A1" w:rsidRDefault="00000000">
      <w:r>
        <w:t>1. Discount</w:t>
      </w:r>
    </w:p>
    <w:p w14:paraId="5D88884E" w14:textId="77777777" w:rsidR="004A53A1" w:rsidRDefault="00000000">
      <w:pPr>
        <w:pStyle w:val="ListBullet"/>
      </w:pPr>
      <w:r>
        <w:t>Enter percentage discount (e.g., 10 = 10% off)</w:t>
      </w:r>
    </w:p>
    <w:p w14:paraId="59E1FB9D" w14:textId="77777777" w:rsidR="004A53A1" w:rsidRDefault="00000000">
      <w:pPr>
        <w:pStyle w:val="ListBullet"/>
      </w:pPr>
      <w:r>
        <w:t>Use negative value for markup (e.g., -20 = 20% increase)</w:t>
      </w:r>
    </w:p>
    <w:p w14:paraId="0F42096F" w14:textId="77777777" w:rsidR="004A53A1" w:rsidRDefault="00000000">
      <w:r>
        <w:t>2. Formula</w:t>
      </w:r>
    </w:p>
    <w:p w14:paraId="38F7A94A" w14:textId="305FA5ED" w:rsidR="001E16E8" w:rsidRDefault="001E16E8" w:rsidP="001E16E8">
      <w:pPr>
        <w:pStyle w:val="ListBullet"/>
        <w:tabs>
          <w:tab w:val="clear" w:pos="360"/>
        </w:tabs>
      </w:pPr>
      <w:r>
        <w:t>Based price - Select the price used for calculation:</w:t>
      </w:r>
    </w:p>
    <w:p w14:paraId="102647CA" w14:textId="046B99F2" w:rsidR="001E16E8" w:rsidRDefault="001E16E8" w:rsidP="001E16E8">
      <w:pPr>
        <w:pStyle w:val="ListBullet"/>
        <w:numPr>
          <w:ilvl w:val="0"/>
          <w:numId w:val="0"/>
        </w:numPr>
        <w:ind w:left="360"/>
      </w:pPr>
      <w:r>
        <w:tab/>
      </w:r>
      <w:r>
        <w:tab/>
      </w:r>
      <w:r>
        <w:tab/>
        <w:t>Sales Price – Based on product selling price</w:t>
      </w:r>
    </w:p>
    <w:p w14:paraId="279CC3EF" w14:textId="2EFD78D6" w:rsidR="001E16E8" w:rsidRDefault="001E16E8" w:rsidP="001E16E8">
      <w:pPr>
        <w:pStyle w:val="ListBullet"/>
        <w:numPr>
          <w:ilvl w:val="0"/>
          <w:numId w:val="0"/>
        </w:numPr>
        <w:ind w:left="360"/>
      </w:pPr>
      <w:r>
        <w:t xml:space="preserve"> </w:t>
      </w:r>
      <w:r>
        <w:tab/>
      </w:r>
      <w:r>
        <w:tab/>
      </w:r>
      <w:r>
        <w:tab/>
        <w:t>Cost Price – Based on product cost</w:t>
      </w:r>
    </w:p>
    <w:p w14:paraId="73709806" w14:textId="4D116BC1" w:rsidR="004A53A1" w:rsidRDefault="001E16E8" w:rsidP="001E16E8">
      <w:pPr>
        <w:pStyle w:val="ListBullet"/>
        <w:numPr>
          <w:ilvl w:val="0"/>
          <w:numId w:val="0"/>
        </w:numPr>
        <w:ind w:left="360"/>
      </w:pPr>
      <w:r>
        <w:t xml:space="preserve"> </w:t>
      </w:r>
      <w:r>
        <w:tab/>
      </w:r>
      <w:r>
        <w:tab/>
      </w:r>
      <w:r>
        <w:tab/>
        <w:t>Other Pricelist – Based on another pricelist</w:t>
      </w:r>
    </w:p>
    <w:p w14:paraId="45FC290D" w14:textId="77777777" w:rsidR="00AC08A7" w:rsidRDefault="00AC08A7" w:rsidP="00AC08A7">
      <w:pPr>
        <w:pStyle w:val="ListBullet"/>
        <w:numPr>
          <w:ilvl w:val="0"/>
          <w:numId w:val="0"/>
        </w:numPr>
        <w:ind w:left="360" w:hanging="360"/>
      </w:pPr>
    </w:p>
    <w:p w14:paraId="53E98B8E" w14:textId="1903E17B" w:rsidR="00AC08A7" w:rsidRDefault="00AC08A7">
      <w:pPr>
        <w:pStyle w:val="ListBullet"/>
      </w:pPr>
      <w:r>
        <w:t>Discount: Enter the percentage to reduce from the base price</w:t>
      </w:r>
    </w:p>
    <w:p w14:paraId="418520EE" w14:textId="3EF05F25" w:rsidR="004A53A1" w:rsidRDefault="00000000">
      <w:pPr>
        <w:pStyle w:val="ListBullet"/>
      </w:pPr>
      <w:r>
        <w:t>Round off to: Round</w:t>
      </w:r>
      <w:r w:rsidR="00AC08A7">
        <w:t>s the final price to nearest multiple of the entered value.</w:t>
      </w:r>
    </w:p>
    <w:p w14:paraId="2B4D22F4" w14:textId="77777777" w:rsidR="004A53A1" w:rsidRDefault="00000000">
      <w:pPr>
        <w:pStyle w:val="ListBullet"/>
      </w:pPr>
      <w:r>
        <w:t>Extra Fee: Add/subtract fixed amount after rounding</w:t>
      </w:r>
    </w:p>
    <w:p w14:paraId="5A68D84B" w14:textId="77777777" w:rsidR="00ED6308" w:rsidRDefault="00ED6308"/>
    <w:p w14:paraId="1EB2744D" w14:textId="7BC1F1DE" w:rsidR="004A53A1" w:rsidRDefault="00000000">
      <w:r>
        <w:lastRenderedPageBreak/>
        <w:t>3. Fixed Price</w:t>
      </w:r>
    </w:p>
    <w:p w14:paraId="3F247574" w14:textId="77777777" w:rsidR="004A53A1" w:rsidRDefault="00000000">
      <w:pPr>
        <w:pStyle w:val="ListBullet"/>
      </w:pPr>
      <w:r>
        <w:t>Set a specific price regardless of original price</w:t>
      </w:r>
    </w:p>
    <w:p w14:paraId="74BAC7EB" w14:textId="77777777" w:rsidR="004A53A1" w:rsidRDefault="00000000">
      <w:pPr>
        <w:pStyle w:val="Heading2"/>
      </w:pPr>
      <w:r>
        <w:t>Additional Options</w:t>
      </w:r>
    </w:p>
    <w:p w14:paraId="3C9467F9" w14:textId="77777777" w:rsidR="004A53A1" w:rsidRDefault="00000000">
      <w:pPr>
        <w:pStyle w:val="ListBullet"/>
      </w:pPr>
      <w:r>
        <w:t>Min Qty – Minimum quantity required for rule to apply</w:t>
      </w:r>
    </w:p>
    <w:p w14:paraId="2465A0FD" w14:textId="77777777" w:rsidR="004A53A1" w:rsidRDefault="00000000">
      <w:pPr>
        <w:pStyle w:val="ListBullet"/>
      </w:pPr>
      <w:r>
        <w:t>Validity Period – Date range when rule is active</w:t>
      </w:r>
    </w:p>
    <w:p w14:paraId="69DDC21B" w14:textId="77777777" w:rsidR="004A53A1" w:rsidRDefault="00000000">
      <w:pPr>
        <w:pStyle w:val="Heading1"/>
      </w:pPr>
      <w:r>
        <w:t>Examples</w:t>
      </w:r>
    </w:p>
    <w:p w14:paraId="08F165B8" w14:textId="1ACE2CBF" w:rsidR="004A53A1" w:rsidRDefault="00000000" w:rsidP="00AC08A7">
      <w:pPr>
        <w:pStyle w:val="Heading2"/>
      </w:pPr>
      <w:r>
        <w:t xml:space="preserve">10% Discount for </w:t>
      </w:r>
      <w:r w:rsidR="00AC08A7">
        <w:t>all products.</w:t>
      </w:r>
    </w:p>
    <w:p w14:paraId="2FD8034F" w14:textId="77777777" w:rsidR="004A53A1" w:rsidRDefault="00000000" w:rsidP="001D0085">
      <w:pPr>
        <w:pStyle w:val="ListNumber"/>
        <w:numPr>
          <w:ilvl w:val="0"/>
          <w:numId w:val="12"/>
        </w:numPr>
      </w:pPr>
      <w:r>
        <w:t>Add a price rule.</w:t>
      </w:r>
    </w:p>
    <w:p w14:paraId="0D03C1C6" w14:textId="77777777" w:rsidR="004A53A1" w:rsidRDefault="00000000">
      <w:pPr>
        <w:pStyle w:val="ListNumber"/>
      </w:pPr>
      <w:r>
        <w:t>Apply To: All Products.</w:t>
      </w:r>
    </w:p>
    <w:p w14:paraId="642D74C3" w14:textId="77777777" w:rsidR="004A53A1" w:rsidRDefault="00000000">
      <w:pPr>
        <w:pStyle w:val="ListNumber"/>
      </w:pPr>
      <w:r>
        <w:t>Price Type: Discount.</w:t>
      </w:r>
    </w:p>
    <w:p w14:paraId="3EE540A5" w14:textId="77777777" w:rsidR="004A53A1" w:rsidRDefault="00000000">
      <w:pPr>
        <w:pStyle w:val="ListNumber"/>
      </w:pPr>
      <w:r>
        <w:t>Discount: 10.</w:t>
      </w:r>
    </w:p>
    <w:p w14:paraId="508CB931" w14:textId="77777777" w:rsidR="00ED6308" w:rsidRDefault="00ED6308" w:rsidP="00ED6308">
      <w:pPr>
        <w:pStyle w:val="ListNumber"/>
        <w:numPr>
          <w:ilvl w:val="0"/>
          <w:numId w:val="0"/>
        </w:numPr>
        <w:ind w:left="360"/>
      </w:pPr>
    </w:p>
    <w:p w14:paraId="145FB582" w14:textId="49416DAD" w:rsidR="00ED6308" w:rsidRDefault="00ED6308" w:rsidP="00ED6308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E19568B" wp14:editId="5B1F614C">
            <wp:extent cx="5486400" cy="1509395"/>
            <wp:effectExtent l="0" t="0" r="0" b="0"/>
            <wp:docPr id="1438576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76532" name="Picture 14385765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D1AE" w14:textId="77777777" w:rsidR="004A53A1" w:rsidRDefault="00000000">
      <w:pPr>
        <w:pStyle w:val="Heading2"/>
      </w:pPr>
      <w:r>
        <w:t>Bulk Discount: Buy 5+, Get 15% Off</w:t>
      </w:r>
    </w:p>
    <w:p w14:paraId="6D91F4F2" w14:textId="77777777" w:rsidR="004A53A1" w:rsidRDefault="00000000" w:rsidP="001D0085">
      <w:pPr>
        <w:pStyle w:val="ListNumber"/>
        <w:numPr>
          <w:ilvl w:val="0"/>
          <w:numId w:val="13"/>
        </w:numPr>
      </w:pPr>
      <w:r>
        <w:t>Add a price rule.</w:t>
      </w:r>
    </w:p>
    <w:p w14:paraId="136EE81F" w14:textId="77777777" w:rsidR="004A53A1" w:rsidRDefault="00000000">
      <w:pPr>
        <w:pStyle w:val="ListNumber"/>
      </w:pPr>
      <w:r>
        <w:t>Apply To: Product (select product).</w:t>
      </w:r>
    </w:p>
    <w:p w14:paraId="20CB98A6" w14:textId="77777777" w:rsidR="004A53A1" w:rsidRDefault="00000000">
      <w:pPr>
        <w:pStyle w:val="ListNumber"/>
      </w:pPr>
      <w:r>
        <w:t>Price Type: Discount.</w:t>
      </w:r>
    </w:p>
    <w:p w14:paraId="3DABD24D" w14:textId="77777777" w:rsidR="004A53A1" w:rsidRDefault="00000000">
      <w:pPr>
        <w:pStyle w:val="ListNumber"/>
      </w:pPr>
      <w:r>
        <w:t>Discount: 15.</w:t>
      </w:r>
    </w:p>
    <w:p w14:paraId="03AF9E15" w14:textId="77777777" w:rsidR="004A53A1" w:rsidRDefault="00000000">
      <w:pPr>
        <w:pStyle w:val="ListNumber"/>
      </w:pPr>
      <w:r>
        <w:t>Min Qty: 5.</w:t>
      </w:r>
    </w:p>
    <w:p w14:paraId="38AE7049" w14:textId="77777777" w:rsidR="00ED6308" w:rsidRDefault="00ED6308" w:rsidP="00ED6308">
      <w:pPr>
        <w:pStyle w:val="ListNumber"/>
        <w:numPr>
          <w:ilvl w:val="0"/>
          <w:numId w:val="0"/>
        </w:numPr>
        <w:ind w:left="360"/>
      </w:pPr>
    </w:p>
    <w:p w14:paraId="2602E85C" w14:textId="7913EE39" w:rsidR="00ED6308" w:rsidRDefault="00ED6308" w:rsidP="00ED6308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CA6EEC8" wp14:editId="0A53E0FA">
            <wp:extent cx="5486400" cy="1736090"/>
            <wp:effectExtent l="0" t="0" r="0" b="0"/>
            <wp:docPr id="1338972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72566" name="Picture 13389725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80BA" w14:textId="77777777" w:rsidR="00ED6308" w:rsidRDefault="00ED6308">
      <w:pPr>
        <w:pStyle w:val="Heading2"/>
      </w:pPr>
    </w:p>
    <w:p w14:paraId="03503166" w14:textId="4EEA84D3" w:rsidR="004A53A1" w:rsidRDefault="00000000">
      <w:pPr>
        <w:pStyle w:val="Heading2"/>
      </w:pPr>
      <w:r>
        <w:t>Fixed Price for Specific Product</w:t>
      </w:r>
    </w:p>
    <w:p w14:paraId="3683B826" w14:textId="77777777" w:rsidR="004A53A1" w:rsidRDefault="00000000" w:rsidP="001D0085">
      <w:pPr>
        <w:pStyle w:val="ListNumber"/>
        <w:numPr>
          <w:ilvl w:val="0"/>
          <w:numId w:val="14"/>
        </w:numPr>
      </w:pPr>
      <w:r>
        <w:t>Add a price rule.</w:t>
      </w:r>
    </w:p>
    <w:p w14:paraId="763C5615" w14:textId="77777777" w:rsidR="004A53A1" w:rsidRDefault="00000000">
      <w:pPr>
        <w:pStyle w:val="ListNumber"/>
      </w:pPr>
      <w:r>
        <w:t>Apply To: Product (select product).</w:t>
      </w:r>
    </w:p>
    <w:p w14:paraId="03BF5107" w14:textId="77777777" w:rsidR="004A53A1" w:rsidRDefault="00000000">
      <w:pPr>
        <w:pStyle w:val="ListNumber"/>
      </w:pPr>
      <w:r>
        <w:t>Price Type: Fixed Price.</w:t>
      </w:r>
    </w:p>
    <w:p w14:paraId="5D943483" w14:textId="77777777" w:rsidR="004A53A1" w:rsidRDefault="00000000">
      <w:pPr>
        <w:pStyle w:val="ListNumber"/>
      </w:pPr>
      <w:r>
        <w:t>Enter the fixed price.</w:t>
      </w:r>
    </w:p>
    <w:p w14:paraId="1E62AA42" w14:textId="77777777" w:rsidR="00ED6308" w:rsidRDefault="00ED6308" w:rsidP="00ED6308">
      <w:pPr>
        <w:pStyle w:val="ListNumber"/>
        <w:numPr>
          <w:ilvl w:val="0"/>
          <w:numId w:val="0"/>
        </w:numPr>
        <w:ind w:left="360"/>
      </w:pPr>
    </w:p>
    <w:p w14:paraId="5557AD14" w14:textId="1CA9442D" w:rsidR="00ED6308" w:rsidRDefault="00ED6308" w:rsidP="00ED6308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4A93F3A" wp14:editId="4F81470C">
            <wp:extent cx="5486400" cy="1840865"/>
            <wp:effectExtent l="0" t="0" r="0" b="6985"/>
            <wp:docPr id="4572852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5228" name="Picture 4572852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5D8F" w14:textId="77777777" w:rsidR="004A53A1" w:rsidRDefault="00000000">
      <w:pPr>
        <w:pStyle w:val="Heading2"/>
      </w:pPr>
      <w:r>
        <w:t>Summer Sale (Limited Time)</w:t>
      </w:r>
    </w:p>
    <w:p w14:paraId="77A4F3DD" w14:textId="77777777" w:rsidR="004A53A1" w:rsidRDefault="00000000" w:rsidP="001D0085">
      <w:pPr>
        <w:pStyle w:val="ListNumber"/>
        <w:numPr>
          <w:ilvl w:val="0"/>
          <w:numId w:val="15"/>
        </w:numPr>
      </w:pPr>
      <w:r>
        <w:t>Add a price rule.</w:t>
      </w:r>
    </w:p>
    <w:p w14:paraId="0E2C58FA" w14:textId="77777777" w:rsidR="004A53A1" w:rsidRDefault="00000000">
      <w:pPr>
        <w:pStyle w:val="ListNumber"/>
      </w:pPr>
      <w:r>
        <w:t>Apply To: Product Category (select category).</w:t>
      </w:r>
    </w:p>
    <w:p w14:paraId="565E33AE" w14:textId="77777777" w:rsidR="004A53A1" w:rsidRDefault="00000000">
      <w:pPr>
        <w:pStyle w:val="ListNumber"/>
      </w:pPr>
      <w:r>
        <w:t>Price Type: Discount.</w:t>
      </w:r>
    </w:p>
    <w:p w14:paraId="76F17146" w14:textId="77777777" w:rsidR="004A53A1" w:rsidRDefault="00000000">
      <w:pPr>
        <w:pStyle w:val="ListNumber"/>
      </w:pPr>
      <w:r>
        <w:t>Discount: 20.</w:t>
      </w:r>
    </w:p>
    <w:p w14:paraId="27938D2E" w14:textId="77777777" w:rsidR="004A53A1" w:rsidRDefault="00000000">
      <w:pPr>
        <w:pStyle w:val="ListNumber"/>
      </w:pPr>
      <w:r>
        <w:t>Set Validity Period with start and end dates.</w:t>
      </w:r>
    </w:p>
    <w:p w14:paraId="762C9E36" w14:textId="77777777" w:rsidR="00ED6308" w:rsidRDefault="00ED6308" w:rsidP="00ED6308">
      <w:pPr>
        <w:pStyle w:val="ListNumber"/>
        <w:numPr>
          <w:ilvl w:val="0"/>
          <w:numId w:val="0"/>
        </w:numPr>
        <w:ind w:left="360"/>
      </w:pPr>
    </w:p>
    <w:p w14:paraId="2AB4E3AA" w14:textId="16785E5B" w:rsidR="00ED6308" w:rsidRDefault="00ED6308" w:rsidP="00ED6308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2C882AE" wp14:editId="7D42214D">
            <wp:extent cx="5486400" cy="1782445"/>
            <wp:effectExtent l="0" t="0" r="0" b="8255"/>
            <wp:docPr id="1602340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40194" name="Picture 16023401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3447" w14:textId="77777777" w:rsidR="00C809FF" w:rsidRDefault="00C809FF" w:rsidP="00ED6308">
      <w:pPr>
        <w:pStyle w:val="ListNumber"/>
        <w:numPr>
          <w:ilvl w:val="0"/>
          <w:numId w:val="0"/>
        </w:numPr>
        <w:ind w:left="360"/>
      </w:pPr>
    </w:p>
    <w:p w14:paraId="4C70BAF9" w14:textId="77777777" w:rsidR="00C809FF" w:rsidRDefault="00C809FF" w:rsidP="00ED6308">
      <w:pPr>
        <w:pStyle w:val="ListNumber"/>
        <w:numPr>
          <w:ilvl w:val="0"/>
          <w:numId w:val="0"/>
        </w:numPr>
        <w:ind w:left="360"/>
      </w:pPr>
    </w:p>
    <w:p w14:paraId="73F3EF2C" w14:textId="77777777" w:rsidR="00C809FF" w:rsidRDefault="00C809FF" w:rsidP="00ED6308">
      <w:pPr>
        <w:pStyle w:val="ListNumber"/>
        <w:numPr>
          <w:ilvl w:val="0"/>
          <w:numId w:val="0"/>
        </w:numPr>
        <w:ind w:left="360"/>
      </w:pPr>
    </w:p>
    <w:p w14:paraId="4C71258C" w14:textId="77777777" w:rsidR="00C809FF" w:rsidRDefault="00C809FF" w:rsidP="00ED6308">
      <w:pPr>
        <w:pStyle w:val="ListNumber"/>
        <w:numPr>
          <w:ilvl w:val="0"/>
          <w:numId w:val="0"/>
        </w:numPr>
        <w:ind w:left="360"/>
      </w:pPr>
    </w:p>
    <w:p w14:paraId="23DCF807" w14:textId="77777777" w:rsidR="00C809FF" w:rsidRDefault="00C809FF" w:rsidP="00ED6308">
      <w:pPr>
        <w:pStyle w:val="ListNumber"/>
        <w:numPr>
          <w:ilvl w:val="0"/>
          <w:numId w:val="0"/>
        </w:numPr>
        <w:ind w:left="360"/>
      </w:pPr>
    </w:p>
    <w:p w14:paraId="629BF633" w14:textId="4CE6EE44" w:rsidR="004A53A1" w:rsidRDefault="00000000" w:rsidP="00C809FF">
      <w:pPr>
        <w:pStyle w:val="Heading1"/>
        <w:keepNext w:val="0"/>
        <w:keepLines w:val="0"/>
      </w:pPr>
      <w:r>
        <w:lastRenderedPageBreak/>
        <w:t>Assigning Pricelist to a Customer</w:t>
      </w:r>
    </w:p>
    <w:p w14:paraId="1440F03A" w14:textId="77777777" w:rsidR="004A53A1" w:rsidRDefault="00000000" w:rsidP="001D0085">
      <w:pPr>
        <w:pStyle w:val="ListNumber"/>
        <w:numPr>
          <w:ilvl w:val="0"/>
          <w:numId w:val="16"/>
        </w:numPr>
      </w:pPr>
      <w:r>
        <w:t>Go to Sales app → Orders → Customers.</w:t>
      </w:r>
    </w:p>
    <w:p w14:paraId="1A4C918D" w14:textId="77777777" w:rsidR="004A53A1" w:rsidRDefault="00000000">
      <w:pPr>
        <w:pStyle w:val="ListNumber"/>
      </w:pPr>
      <w:r>
        <w:t>Open the customer's contact.</w:t>
      </w:r>
    </w:p>
    <w:p w14:paraId="067895B5" w14:textId="77777777" w:rsidR="004A53A1" w:rsidRDefault="00000000">
      <w:pPr>
        <w:pStyle w:val="ListNumber"/>
      </w:pPr>
      <w:r>
        <w:t>Go to Sales &amp; Purchase tab.</w:t>
      </w:r>
    </w:p>
    <w:p w14:paraId="5B13FF2B" w14:textId="77777777" w:rsidR="004A53A1" w:rsidRDefault="00000000">
      <w:pPr>
        <w:pStyle w:val="ListNumber"/>
      </w:pPr>
      <w:r>
        <w:t>In Pricelist field, select the pricelist.</w:t>
      </w:r>
    </w:p>
    <w:p w14:paraId="2930FA3A" w14:textId="77777777" w:rsidR="004A53A1" w:rsidRDefault="00000000">
      <w:pPr>
        <w:pStyle w:val="ListNumber"/>
      </w:pPr>
      <w:r>
        <w:t>Save.</w:t>
      </w:r>
    </w:p>
    <w:p w14:paraId="56FC423C" w14:textId="77777777" w:rsidR="004A53A1" w:rsidRDefault="00000000">
      <w:r>
        <w:t>Now all quotes for this customer will automatically use this pricelist.</w:t>
      </w:r>
    </w:p>
    <w:p w14:paraId="0FE3F158" w14:textId="605871D7" w:rsidR="00ED6308" w:rsidRDefault="00ED6308">
      <w:r>
        <w:rPr>
          <w:noProof/>
        </w:rPr>
        <w:drawing>
          <wp:inline distT="0" distB="0" distL="0" distR="0" wp14:anchorId="3C1420E5" wp14:editId="69F50BAC">
            <wp:extent cx="5486400" cy="2591435"/>
            <wp:effectExtent l="0" t="0" r="0" b="0"/>
            <wp:docPr id="21202335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33508" name="Picture 21202335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D65C" w14:textId="77777777" w:rsidR="004A53A1" w:rsidRDefault="00000000">
      <w:pPr>
        <w:pStyle w:val="Heading1"/>
      </w:pPr>
      <w:r>
        <w:t>Using Pricelist on a Sales Order</w:t>
      </w:r>
    </w:p>
    <w:p w14:paraId="777D43BC" w14:textId="77777777" w:rsidR="004A53A1" w:rsidRDefault="00000000" w:rsidP="001D0085">
      <w:pPr>
        <w:pStyle w:val="ListNumber"/>
        <w:numPr>
          <w:ilvl w:val="0"/>
          <w:numId w:val="17"/>
        </w:numPr>
      </w:pPr>
      <w:r>
        <w:t>Create or open a quotation.</w:t>
      </w:r>
    </w:p>
    <w:p w14:paraId="1B9C8BF8" w14:textId="77777777" w:rsidR="004A53A1" w:rsidRDefault="00000000">
      <w:pPr>
        <w:pStyle w:val="ListNumber"/>
      </w:pPr>
      <w:r>
        <w:t>Find the Pricelist field.</w:t>
      </w:r>
    </w:p>
    <w:p w14:paraId="5FB2688E" w14:textId="77777777" w:rsidR="004A53A1" w:rsidRDefault="00000000">
      <w:pPr>
        <w:pStyle w:val="ListNumber"/>
      </w:pPr>
      <w:r>
        <w:t>Select the desired pricelist.</w:t>
      </w:r>
    </w:p>
    <w:p w14:paraId="5A620A04" w14:textId="77777777" w:rsidR="004A53A1" w:rsidRDefault="00000000">
      <w:pPr>
        <w:pStyle w:val="ListNumber"/>
      </w:pPr>
      <w:r>
        <w:t>Prices on order lines will update automatically.</w:t>
      </w:r>
    </w:p>
    <w:p w14:paraId="7E273402" w14:textId="77777777" w:rsidR="004A53A1" w:rsidRDefault="00000000">
      <w:r>
        <w:t>Tip: You can always manually override prices on the sales order if needed.</w:t>
      </w:r>
    </w:p>
    <w:p w14:paraId="5E5EAC7F" w14:textId="04EAF590" w:rsidR="00ED6308" w:rsidRDefault="00ED6308">
      <w:r>
        <w:rPr>
          <w:noProof/>
        </w:rPr>
        <w:drawing>
          <wp:inline distT="0" distB="0" distL="0" distR="0" wp14:anchorId="44DB40B2" wp14:editId="7854FD57">
            <wp:extent cx="5523441" cy="1916583"/>
            <wp:effectExtent l="0" t="0" r="1270" b="7620"/>
            <wp:docPr id="522995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95410" name="Picture 5229954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4701" cy="19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0ED2" w14:textId="729769AF" w:rsidR="004A53A1" w:rsidRDefault="004A53A1"/>
    <w:sectPr w:rsidR="004A53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275724">
    <w:abstractNumId w:val="8"/>
  </w:num>
  <w:num w:numId="2" w16cid:durableId="2057313802">
    <w:abstractNumId w:val="6"/>
  </w:num>
  <w:num w:numId="3" w16cid:durableId="669986289">
    <w:abstractNumId w:val="5"/>
  </w:num>
  <w:num w:numId="4" w16cid:durableId="90198193">
    <w:abstractNumId w:val="4"/>
  </w:num>
  <w:num w:numId="5" w16cid:durableId="1818960255">
    <w:abstractNumId w:val="7"/>
  </w:num>
  <w:num w:numId="6" w16cid:durableId="1003824191">
    <w:abstractNumId w:val="3"/>
  </w:num>
  <w:num w:numId="7" w16cid:durableId="1878008128">
    <w:abstractNumId w:val="2"/>
  </w:num>
  <w:num w:numId="8" w16cid:durableId="1339770326">
    <w:abstractNumId w:val="1"/>
  </w:num>
  <w:num w:numId="9" w16cid:durableId="2013407554">
    <w:abstractNumId w:val="0"/>
  </w:num>
  <w:num w:numId="10" w16cid:durableId="1463112885">
    <w:abstractNumId w:val="7"/>
    <w:lvlOverride w:ilvl="0">
      <w:startOverride w:val="1"/>
    </w:lvlOverride>
  </w:num>
  <w:num w:numId="11" w16cid:durableId="1732773715">
    <w:abstractNumId w:val="7"/>
    <w:lvlOverride w:ilvl="0">
      <w:startOverride w:val="1"/>
    </w:lvlOverride>
  </w:num>
  <w:num w:numId="12" w16cid:durableId="73285346">
    <w:abstractNumId w:val="7"/>
    <w:lvlOverride w:ilvl="0">
      <w:startOverride w:val="1"/>
    </w:lvlOverride>
  </w:num>
  <w:num w:numId="13" w16cid:durableId="766120478">
    <w:abstractNumId w:val="7"/>
    <w:lvlOverride w:ilvl="0">
      <w:startOverride w:val="1"/>
    </w:lvlOverride>
  </w:num>
  <w:num w:numId="14" w16cid:durableId="2010448659">
    <w:abstractNumId w:val="7"/>
    <w:lvlOverride w:ilvl="0">
      <w:startOverride w:val="1"/>
    </w:lvlOverride>
  </w:num>
  <w:num w:numId="15" w16cid:durableId="845897504">
    <w:abstractNumId w:val="7"/>
    <w:lvlOverride w:ilvl="0">
      <w:startOverride w:val="1"/>
    </w:lvlOverride>
  </w:num>
  <w:num w:numId="16" w16cid:durableId="487593662">
    <w:abstractNumId w:val="7"/>
    <w:lvlOverride w:ilvl="0">
      <w:startOverride w:val="1"/>
    </w:lvlOverride>
  </w:num>
  <w:num w:numId="17" w16cid:durableId="67345647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AAB"/>
    <w:rsid w:val="0015074B"/>
    <w:rsid w:val="001D0085"/>
    <w:rsid w:val="001E16E8"/>
    <w:rsid w:val="0029639D"/>
    <w:rsid w:val="003016E5"/>
    <w:rsid w:val="00326F90"/>
    <w:rsid w:val="004A53A1"/>
    <w:rsid w:val="00867D78"/>
    <w:rsid w:val="00AA1D8D"/>
    <w:rsid w:val="00AC08A7"/>
    <w:rsid w:val="00B47730"/>
    <w:rsid w:val="00C809FF"/>
    <w:rsid w:val="00CB0664"/>
    <w:rsid w:val="00D376BF"/>
    <w:rsid w:val="00ED6308"/>
    <w:rsid w:val="00FC693F"/>
    <w:rsid w:val="00FD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EC688"/>
  <w14:defaultImageDpi w14:val="300"/>
  <w15:docId w15:val="{16873F7B-95EB-4304-93E6-631C24BF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raj</cp:lastModifiedBy>
  <cp:revision>4</cp:revision>
  <dcterms:created xsi:type="dcterms:W3CDTF">2013-12-23T23:15:00Z</dcterms:created>
  <dcterms:modified xsi:type="dcterms:W3CDTF">2026-02-16T11:24:00Z</dcterms:modified>
  <cp:category/>
</cp:coreProperties>
</file>