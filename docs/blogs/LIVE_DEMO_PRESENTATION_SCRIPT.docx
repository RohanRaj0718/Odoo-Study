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============================================================================</w:t>
      </w:r>
    </w:p>
    <w:p>
      <w:pPr>
        <w:pStyle w:val="Heading1"/>
      </w:pPr>
      <w:r>
        <w:t>ODOO 19 LIVE DEMO - COMPLETE PRESENTATION SCRIPT</w:t>
      </w:r>
    </w:p>
    <w:p>
      <w:pPr>
        <w:pStyle w:val="Heading1"/>
      </w:pPr>
      <w:r>
        <w:t>"TechFurn Industries: End-to-End Manufacturing Company Workflow"</w:t>
      </w:r>
    </w:p>
    <w:p>
      <w:pPr>
        <w:pStyle w:val="Heading1"/>
      </w:pPr>
      <w:r>
        <w:t>============================================================================</w:t>
      </w:r>
    </w:p>
    <w:p>
      <w:pPr>
        <w:pStyle w:val="Heading1"/>
      </w:pPr>
      <w:r>
        <w:t>Role: Business Analyst Demo</w:t>
      </w:r>
    </w:p>
    <w:p>
      <w:pPr>
        <w:pStyle w:val="Heading1"/>
      </w:pPr>
      <w:r>
        <w:t>Duration: ~45-60 minutes</w:t>
      </w:r>
    </w:p>
    <w:p>
      <w:pPr>
        <w:pStyle w:val="Heading1"/>
      </w:pPr>
      <w:r>
        <w:t>Database: https://demo-tech.odoo.com/odoo</w:t>
      </w:r>
    </w:p>
    <w:p>
      <w:pPr>
        <w:pStyle w:val="Heading1"/>
      </w:pPr>
      <w:r>
        <w:t>============================================================================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0: OPENING INTRODUCTION (3 minutes)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"Good morning/afternoon everyone. Thank you for this opportunity.</w:t>
        <w:br/>
        <w:t xml:space="preserve">Today I'm going to demonstrate a </w:t>
      </w:r>
      <w:r>
        <w:rPr>
          <w:b/>
          <w:i/>
          <w:color w:val="505050"/>
        </w:rPr>
        <w:t>complete end-to-end business workflow</w:t>
      </w:r>
      <w:r>
        <w:rPr>
          <w:i/>
          <w:color w:val="505050"/>
        </w:rPr>
        <w:br/>
        <w:t xml:space="preserve">in Odoo 19 for a </w:t>
      </w:r>
      <w:r>
        <w:rPr>
          <w:b/>
          <w:i/>
          <w:color w:val="505050"/>
        </w:rPr>
        <w:t>manufacturing company</w:t>
      </w:r>
      <w:r>
        <w:rPr>
          <w:i/>
          <w:color w:val="505050"/>
        </w:rPr>
        <w:t xml:space="preserve"> called </w:t>
      </w:r>
      <w:r>
        <w:rPr>
          <w:b/>
          <w:i/>
          <w:color w:val="505050"/>
        </w:rPr>
        <w:t>TechFurn Industries</w:t>
      </w:r>
      <w:r>
        <w:rPr>
          <w:i/>
          <w:color w:val="505050"/>
        </w:rPr>
        <w:t>.</w:t>
        <w:br/>
        <w:t xml:space="preserve">TechFurn Industries manufactures </w:t>
      </w:r>
      <w:r>
        <w:rPr>
          <w:b/>
          <w:i/>
          <w:color w:val="505050"/>
        </w:rPr>
        <w:t>SmartDesk Pro</w:t>
      </w:r>
      <w:r>
        <w:rPr>
          <w:i/>
          <w:color w:val="505050"/>
        </w:rPr>
        <w:t xml:space="preserve"> — a premium adjustable</w:t>
        <w:br/>
        <w:t xml:space="preserve">standing desk. I'll walk you through how Odoo integrates </w:t>
      </w:r>
      <w:r>
        <w:rPr>
          <w:b/>
          <w:i/>
          <w:color w:val="505050"/>
        </w:rPr>
        <w:t>every department</w:t>
      </w:r>
      <w:r>
        <w:rPr>
          <w:i/>
          <w:color w:val="505050"/>
        </w:rPr>
        <w:br/>
        <w:t xml:space="preserve">seamlessly — from the moment a </w:t>
      </w:r>
      <w:r>
        <w:rPr>
          <w:b/>
          <w:i/>
          <w:color w:val="505050"/>
        </w:rPr>
        <w:t>sales lead</w:t>
      </w:r>
      <w:r>
        <w:rPr>
          <w:i/>
          <w:color w:val="505050"/>
        </w:rPr>
        <w:t xml:space="preserve"> comes in, all the way through</w:t>
        <w:br/>
      </w:r>
      <w:r>
        <w:rPr>
          <w:b/>
          <w:i/>
          <w:color w:val="505050"/>
        </w:rPr>
        <w:t>manufacturing, quality control, delivery, invoicing, and even after-sales</w:t>
        <w:br/>
        <w:t>support.</w:t>
      </w:r>
      <w:r>
        <w:rPr>
          <w:i/>
          <w:color w:val="505050"/>
        </w:rPr>
        <w:br/>
        <w:t>The modules we'll cover today are:</w:t>
        <w:br/>
        <w:t xml:space="preserve">1. </w:t>
      </w:r>
      <w:r>
        <w:rPr>
          <w:b/>
          <w:i/>
          <w:color w:val="505050"/>
        </w:rPr>
        <w:t>CRM</w:t>
      </w:r>
      <w:r>
        <w:rPr>
          <w:i/>
          <w:color w:val="505050"/>
        </w:rPr>
        <w:t xml:space="preserve"> — Lead capture and opportunity management</w:t>
        <w:br/>
        <w:t xml:space="preserve">2. </w:t>
      </w:r>
      <w:r>
        <w:rPr>
          <w:b/>
          <w:i/>
          <w:color w:val="505050"/>
        </w:rPr>
        <w:t>Sales</w:t>
      </w:r>
      <w:r>
        <w:rPr>
          <w:i/>
          <w:color w:val="505050"/>
        </w:rPr>
        <w:t xml:space="preserve"> — Quotation to confirmed order</w:t>
        <w:br/>
        <w:t xml:space="preserve">3. </w:t>
      </w:r>
      <w:r>
        <w:rPr>
          <w:b/>
          <w:i/>
          <w:color w:val="505050"/>
        </w:rPr>
        <w:t>Purchase</w:t>
      </w:r>
      <w:r>
        <w:rPr>
          <w:i/>
          <w:color w:val="505050"/>
        </w:rPr>
        <w:t xml:space="preserve"> — Procuring raw materials from vendors</w:t>
        <w:br/>
        <w:t xml:space="preserve">4. </w:t>
      </w:r>
      <w:r>
        <w:rPr>
          <w:b/>
          <w:i/>
          <w:color w:val="505050"/>
        </w:rPr>
        <w:t>Inventory</w:t>
      </w:r>
      <w:r>
        <w:rPr>
          <w:i/>
          <w:color w:val="505050"/>
        </w:rPr>
        <w:t xml:space="preserve"> — Stock management and warehouse operations</w:t>
        <w:br/>
        <w:t xml:space="preserve">5. </w:t>
      </w:r>
      <w:r>
        <w:rPr>
          <w:b/>
          <w:i/>
          <w:color w:val="505050"/>
        </w:rPr>
        <w:t>Manufacturing (MRP)</w:t>
      </w:r>
      <w:r>
        <w:rPr>
          <w:i/>
          <w:color w:val="505050"/>
        </w:rPr>
        <w:t xml:space="preserve"> — Production with Bill of Materials, Work Orders</w:t>
        <w:br/>
        <w:t xml:space="preserve">6. </w:t>
      </w:r>
      <w:r>
        <w:rPr>
          <w:b/>
          <w:i/>
          <w:color w:val="505050"/>
        </w:rPr>
        <w:t>Quality</w:t>
      </w:r>
      <w:r>
        <w:rPr>
          <w:i/>
          <w:color w:val="505050"/>
        </w:rPr>
        <w:t xml:space="preserve"> — Quality control during manufacturing</w:t>
        <w:br/>
        <w:t xml:space="preserve">7. </w:t>
      </w:r>
      <w:r>
        <w:rPr>
          <w:b/>
          <w:i/>
          <w:color w:val="505050"/>
        </w:rPr>
        <w:t>Maintenance</w:t>
      </w:r>
      <w:r>
        <w:rPr>
          <w:i/>
          <w:color w:val="505050"/>
        </w:rPr>
        <w:t xml:space="preserve"> — Equipment management</w:t>
        <w:br/>
        <w:t xml:space="preserve">8. </w:t>
      </w:r>
      <w:r>
        <w:rPr>
          <w:b/>
          <w:i/>
          <w:color w:val="505050"/>
        </w:rPr>
        <w:t>Accounting</w:t>
      </w:r>
      <w:r>
        <w:rPr>
          <w:i/>
          <w:color w:val="505050"/>
        </w:rPr>
        <w:t xml:space="preserve"> — Invoicing and payment</w:t>
        <w:br/>
        <w:t xml:space="preserve">9. </w:t>
      </w:r>
      <w:r>
        <w:rPr>
          <w:b/>
          <w:i/>
          <w:color w:val="505050"/>
        </w:rPr>
        <w:t>HR &amp; Payroll</w:t>
      </w:r>
      <w:r>
        <w:rPr>
          <w:i/>
          <w:color w:val="505050"/>
        </w:rPr>
        <w:t xml:space="preserve"> — Employee management</w:t>
        <w:br/>
        <w:t xml:space="preserve">10. </w:t>
      </w:r>
      <w:r>
        <w:rPr>
          <w:b/>
          <w:i/>
          <w:color w:val="505050"/>
        </w:rPr>
        <w:t>Repairs</w:t>
      </w:r>
      <w:r>
        <w:rPr>
          <w:i/>
          <w:color w:val="505050"/>
        </w:rPr>
        <w:t xml:space="preserve"> — After-sales and returns</w:t>
        <w:br/>
        <w:t xml:space="preserve">The key thing I want to show is how </w:t>
      </w:r>
      <w:r>
        <w:rPr>
          <w:b/>
          <w:i/>
          <w:color w:val="505050"/>
        </w:rPr>
        <w:t>all these modules talk to each other</w:t>
      </w:r>
      <w:r>
        <w:rPr>
          <w:i/>
          <w:color w:val="505050"/>
        </w:rPr>
        <w:br/>
        <w:t>automatically. One action in Sales triggers Purchase, triggers Manufacturing,</w:t>
        <w:br/>
        <w:t>triggers Quality checks — all connected. That's the power of Odoo as an</w:t>
        <w:br/>
        <w:t>integrated ERP.</w:t>
        <w:br/>
        <w:t>Let me start with our dashboard."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1: CRM — LEAD TO OPPORTUNITY (5 minutes)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"Every business starts with a customer. Let's say a potential client,</w:t>
        <w:br/>
      </w:r>
      <w:r>
        <w:rPr>
          <w:b/>
          <w:i/>
          <w:color w:val="505050"/>
        </w:rPr>
        <w:t>Global Office Solutions</w:t>
      </w:r>
      <w:r>
        <w:rPr>
          <w:i/>
          <w:color w:val="505050"/>
        </w:rPr>
        <w:t>, contacts us wanting to buy SmartDesk Pro</w:t>
        <w:br/>
        <w:t>standing desks for their new office."</w:t>
      </w:r>
    </w:p>
    <w:p>
      <w:pPr>
        <w:pStyle w:val="Heading2"/>
      </w:pPr>
      <w:r>
        <w:t>What to DO — Click by Click:</w:t>
      </w:r>
    </w:p>
    <w:p>
      <w:pPr>
        <w:pStyle w:val="Heading3"/>
      </w:pPr>
      <w:r>
        <w:t>Step 1.1: Open CRM Module</w:t>
      </w:r>
    </w:p>
    <w:p>
      <w:pPr>
        <w:pStyle w:val="ListNumber"/>
      </w:pPr>
      <w:r>
        <w:t xml:space="preserve">Click the </w:t>
      </w:r>
      <w:r>
        <w:rPr>
          <w:b/>
        </w:rPr>
        <w:t>main menu</w:t>
      </w:r>
      <w:r>
        <w:t xml:space="preserve"> (☰ or grid icon) at the top-left</w:t>
      </w:r>
    </w:p>
    <w:p>
      <w:pPr>
        <w:pStyle w:val="ListNumber"/>
      </w:pPr>
      <w:r>
        <w:t xml:space="preserve">Click </w:t>
      </w:r>
      <w:r>
        <w:rPr>
          <w:b/>
        </w:rPr>
        <w:t>CRM</w:t>
      </w:r>
      <w:r/>
    </w:p>
    <w:p>
      <w:pPr>
        <w:pStyle w:val="ListNumber"/>
      </w:pPr>
      <w:r>
        <w:t xml:space="preserve">You see the </w:t>
      </w:r>
      <w:r>
        <w:rPr>
          <w:b/>
        </w:rPr>
        <w:t>Pipeline</w:t>
      </w:r>
      <w:r>
        <w:t xml:space="preserve"> view (Kanban board with stages)</w:t>
      </w:r>
    </w:p>
    <w:p>
      <w:pPr>
        <w:pStyle w:val="Heading3"/>
      </w:pPr>
      <w:r>
        <w:t>Step 1.2: Create a New Lead</w:t>
      </w:r>
    </w:p>
    <w:p>
      <w:pPr>
        <w:pStyle w:val="ListNumber"/>
      </w:pPr>
      <w:r>
        <w:t xml:space="preserve">Click </w:t>
      </w:r>
      <w:r>
        <w:rPr>
          <w:b/>
        </w:rPr>
        <w:t>+ New</w:t>
      </w:r>
      <w:r>
        <w:t xml:space="preserve"> button (top-left corner)</w:t>
      </w:r>
    </w:p>
    <w:p>
      <w:pPr>
        <w:pStyle w:val="ListNumber"/>
      </w:pPr>
      <w:r>
        <w:t xml:space="preserve">A quick-create card appears in the </w:t>
      </w:r>
      <w:r>
        <w:rPr>
          <w:b/>
        </w:rPr>
        <w:t>"New"</w:t>
      </w:r>
      <w:r>
        <w:t xml:space="preserve"> stage</w:t>
      </w:r>
    </w:p>
    <w:p>
      <w:pPr>
        <w:pStyle w:val="ListNumber"/>
      </w:pPr>
      <w:r>
        <w:t>Fill in:</w:t>
      </w:r>
    </w:p>
    <w:p>
      <w:pPr>
        <w:pStyle w:val="ListBullet"/>
      </w:pPr>
      <w:r/>
      <w:r>
        <w:rPr>
          <w:b/>
        </w:rPr>
        <w:t>Contact Name:</w:t>
      </w:r>
      <w:r>
        <w:t xml:space="preserve"> Global Office Solutions</w:t>
      </w:r>
    </w:p>
    <w:p>
      <w:pPr>
        <w:pStyle w:val="ListBullet"/>
      </w:pPr>
      <w:r/>
      <w:r>
        <w:rPr>
          <w:b/>
        </w:rPr>
        <w:t>Title/Subject:</w:t>
      </w:r>
      <w:r>
        <w:t xml:space="preserve"> "Bulk Order - 50 SmartDesk Pro Units"</w:t>
      </w:r>
    </w:p>
    <w:p>
      <w:pPr>
        <w:pStyle w:val="ListBullet"/>
      </w:pPr>
      <w:r/>
      <w:r>
        <w:rPr>
          <w:b/>
        </w:rPr>
        <w:t>Email:</w:t>
      </w:r>
      <w:r>
        <w:t xml:space="preserve"> procurement@globaloffice.com</w:t>
      </w:r>
    </w:p>
    <w:p>
      <w:pPr>
        <w:pStyle w:val="ListBullet"/>
      </w:pPr>
      <w:r/>
      <w:r>
        <w:rPr>
          <w:b/>
        </w:rPr>
        <w:t>Expected Revenue:</w:t>
      </w:r>
      <w:r>
        <w:t xml:space="preserve"> ₹4,25,000 (or $42,500) → that's 50 × ₹8,500</w:t>
      </w:r>
    </w:p>
    <w:p>
      <w:pPr>
        <w:pStyle w:val="ListNumber"/>
      </w:pPr>
      <w:r>
        <w:t xml:space="preserve">Click </w:t>
      </w:r>
      <w:r>
        <w:rPr>
          <w:b/>
        </w:rPr>
        <w:t>Add</w:t>
      </w:r>
      <w:r>
        <w:t xml:space="preserve"> (or click on the card to open full form)</w:t>
      </w:r>
    </w:p>
    <w:p>
      <w:pPr>
        <w:pStyle w:val="Heading3"/>
      </w:pPr>
      <w:r>
        <w:t>Step 1.3: Open and Enrich the Lead</w:t>
      </w:r>
    </w:p>
    <w:p>
      <w:pPr>
        <w:pStyle w:val="ListNumber"/>
      </w:pPr>
      <w:r>
        <w:t>Click on the lead card to open full form</w:t>
      </w:r>
    </w:p>
    <w:p>
      <w:pPr>
        <w:pStyle w:val="ListNumber"/>
      </w:pPr>
      <w:r>
        <w:t>Fill in additional details:</w:t>
      </w:r>
    </w:p>
    <w:p>
      <w:pPr>
        <w:pStyle w:val="ListBullet"/>
      </w:pPr>
      <w:r/>
      <w:r>
        <w:rPr>
          <w:b/>
        </w:rPr>
        <w:t>Phone:</w:t>
      </w:r>
      <w:r>
        <w:t xml:space="preserve"> +91-9988776655</w:t>
      </w:r>
    </w:p>
    <w:p>
      <w:pPr>
        <w:pStyle w:val="ListBullet"/>
      </w:pPr>
      <w:r/>
      <w:r>
        <w:rPr>
          <w:b/>
        </w:rPr>
        <w:t>Source:</w:t>
      </w:r>
      <w:r>
        <w:t xml:space="preserve"> (select Website or Direct if available)</w:t>
      </w:r>
    </w:p>
    <w:p>
      <w:pPr>
        <w:pStyle w:val="ListBullet"/>
      </w:pPr>
      <w:r/>
      <w:r>
        <w:rPr>
          <w:b/>
        </w:rPr>
        <w:t>Salesperson:</w:t>
      </w:r>
      <w:r>
        <w:t xml:space="preserve"> (select yourself or a user)</w:t>
      </w:r>
    </w:p>
    <w:p>
      <w:pPr>
        <w:pStyle w:val="ListBullet"/>
      </w:pPr>
      <w:r/>
      <w:r>
        <w:rPr>
          <w:b/>
        </w:rPr>
        <w:t>Sales Team:</w:t>
      </w:r>
      <w:r>
        <w:t xml:space="preserve"> (select default team)</w:t>
      </w:r>
    </w:p>
    <w:p>
      <w:pPr>
        <w:pStyle w:val="ListNumber"/>
      </w:pPr>
      <w:r>
        <w:t xml:space="preserve">In the </w:t>
      </w:r>
      <w:r>
        <w:rPr>
          <w:b/>
        </w:rPr>
        <w:t>Internal Notes</w:t>
      </w:r>
      <w:r>
        <w:t xml:space="preserve"> tab, type:</w:t>
      </w:r>
    </w:p>
    <w:p>
      <w:pPr>
        <w:spacing w:before="120" w:after="120"/>
        <w:ind w:left="720"/>
      </w:pPr>
      <w:r>
        <w:rPr>
          <w:i/>
          <w:color w:val="505050"/>
        </w:rPr>
        <w:t>"Client needs 50 adjustable standing desks for new corporate office.</w:t>
        <w:br/>
        <w:t>Delivery required within 3 weeks. Price negotiation pending."</w:t>
      </w:r>
    </w:p>
    <w:p>
      <w:pPr>
        <w:pStyle w:val="Heading3"/>
      </w:pPr>
      <w:r>
        <w:t>Step 1.4: Convert Lead to Opportunity</w:t>
      </w:r>
    </w:p>
    <w:p>
      <w:pPr>
        <w:pStyle w:val="ListNumber"/>
      </w:pPr>
      <w:r>
        <w:t xml:space="preserve">Look at the top of the form — you'll see a </w:t>
      </w:r>
      <w:r>
        <w:rPr>
          <w:b/>
        </w:rPr>
        <w:t>pipeline status bar</w:t>
      </w:r>
      <w:r>
        <w:t>: New → Qualified → Proposition → Won</w:t>
      </w:r>
    </w:p>
    <w:p>
      <w:pPr>
        <w:pStyle w:val="ListNumber"/>
      </w:pPr>
      <w:r>
        <w:t xml:space="preserve">Click </w:t>
      </w:r>
      <w:r>
        <w:rPr>
          <w:b/>
        </w:rPr>
        <w:t>"Qualified"</w:t>
      </w:r>
      <w:r>
        <w:t xml:space="preserve"> stage in the status bar to move it</w:t>
      </w:r>
    </w:p>
    <w:p>
      <w:pPr>
        <w:pStyle w:val="ListNumber"/>
      </w:pPr>
      <w:r>
        <w:t xml:space="preserve">OR drag the card from </w:t>
      </w:r>
      <w:r>
        <w:rPr>
          <w:b/>
        </w:rPr>
        <w:t>New</w:t>
      </w:r>
      <w:r>
        <w:t xml:space="preserve"> to </w:t>
      </w:r>
      <w:r>
        <w:rPr>
          <w:b/>
        </w:rPr>
        <w:t>Qualified</w:t>
      </w:r>
      <w:r>
        <w:t xml:space="preserve"> in Kanban view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"So we've captured the lead in CRM. Our sales team has qualified it —</w:t>
        <w:br/>
        <w:t>this is a genuine opportunity worth ₹4.25 lakhs. Now let's convert this</w:t>
        <w:br/>
        <w:t>into a quotation. Watch how CRM connects directly to Sales."</w:t>
      </w:r>
    </w:p>
    <w:p>
      <w:pPr>
        <w:pStyle w:val="Heading3"/>
      </w:pPr>
      <w:r>
        <w:t>Step 1.5: Create Quotation from CRM</w:t>
      </w:r>
    </w:p>
    <w:p>
      <w:pPr>
        <w:pStyle w:val="ListNumber"/>
      </w:pPr>
      <w:r>
        <w:t xml:space="preserve">In the opportunity form, click </w:t>
      </w:r>
      <w:r>
        <w:rPr>
          <w:b/>
        </w:rPr>
        <w:t>"New Quotation"</w:t>
      </w:r>
      <w:r>
        <w:t xml:space="preserve"> button (top area)</w:t>
      </w:r>
    </w:p>
    <w:p>
      <w:pPr>
        <w:pStyle w:val="ListNumber"/>
      </w:pPr>
      <w:r>
        <w:t xml:space="preserve">This </w:t>
      </w:r>
      <w:r>
        <w:rPr>
          <w:b/>
        </w:rPr>
        <w:t>automatically</w:t>
      </w:r>
      <w:r>
        <w:t xml:space="preserve"> opens the Sales module with a </w:t>
      </w:r>
      <w:r>
        <w:rPr>
          <w:b/>
        </w:rPr>
        <w:t>new quotation pre-filled</w:t>
      </w:r>
      <w:r>
        <w:t xml:space="preserve"> with the customer details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"Notice how Odoo automatically carried over the customer information</w:t>
        <w:br/>
        <w:t>from CRM to Sales. No re-entry needed. This is integration."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2: SALES — QUOTATION TO SALES ORDER (5 minutes)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"Now we're in the Sales module. Let's create a proper quotation</w:t>
        <w:br/>
        <w:t>for Global Office Solutions."</w:t>
      </w:r>
    </w:p>
    <w:p>
      <w:pPr>
        <w:pStyle w:val="Heading2"/>
      </w:pPr>
      <w:r>
        <w:t>What to DO — Click by Click:</w:t>
      </w:r>
    </w:p>
    <w:p>
      <w:pPr>
        <w:pStyle w:val="Heading3"/>
      </w:pPr>
      <w:r>
        <w:t>Step 2.1: Complete the Quotation</w:t>
      </w:r>
    </w:p>
    <w:p>
      <w:pPr>
        <w:pStyle w:val="ListNumber"/>
      </w:pPr>
      <w:r>
        <w:t>You're already in a new quotation (came from CRM)</w:t>
      </w:r>
    </w:p>
    <w:p>
      <w:pPr>
        <w:pStyle w:val="ListNumber"/>
      </w:pPr>
      <w:r>
        <w:t xml:space="preserve">Verify </w:t>
      </w:r>
      <w:r>
        <w:rPr>
          <w:b/>
        </w:rPr>
        <w:t>Customer</w:t>
      </w:r>
      <w:r>
        <w:t xml:space="preserve"> shows: Global Office Solutions</w:t>
      </w:r>
    </w:p>
    <w:p>
      <w:pPr>
        <w:pStyle w:val="ListNumber"/>
      </w:pPr>
      <w:r>
        <w:t xml:space="preserve">Set </w:t>
      </w:r>
      <w:r>
        <w:rPr>
          <w:b/>
        </w:rPr>
        <w:t>Expiration Date:</w:t>
      </w:r>
      <w:r>
        <w:t xml:space="preserve"> (pick a date ~15 days from now)</w:t>
      </w:r>
    </w:p>
    <w:p>
      <w:pPr>
        <w:pStyle w:val="ListNumber"/>
      </w:pPr>
      <w:r>
        <w:t xml:space="preserve">In </w:t>
      </w:r>
      <w:r>
        <w:rPr>
          <w:b/>
        </w:rPr>
        <w:t>Order Lines</w:t>
      </w:r>
      <w:r>
        <w:t xml:space="preserve"> section, click </w:t>
      </w:r>
      <w:r>
        <w:rPr>
          <w:b/>
        </w:rPr>
        <w:t>"Add a product"</w:t>
      </w:r>
      <w:r/>
    </w:p>
    <w:p>
      <w:pPr>
        <w:pStyle w:val="ListNumber"/>
      </w:pPr>
      <w:r/>
      <w:r>
        <w:rPr>
          <w:b/>
        </w:rPr>
        <w:t>Product:</w:t>
      </w:r>
      <w:r>
        <w:t xml:space="preserve"> Select </w:t>
      </w:r>
      <w:r>
        <w:rPr>
          <w:b/>
        </w:rPr>
        <w:t>SmartDesk Pro</w:t>
      </w:r>
      <w:r/>
    </w:p>
    <w:p>
      <w:pPr>
        <w:pStyle w:val="ListNumber"/>
      </w:pPr>
      <w:r/>
      <w:r>
        <w:rPr>
          <w:b/>
        </w:rPr>
        <w:t>Quantity:</w:t>
      </w:r>
      <w:r>
        <w:t xml:space="preserve"> Type </w:t>
      </w:r>
      <w:r>
        <w:rPr>
          <w:b/>
        </w:rPr>
        <w:t>50</w:t>
      </w:r>
      <w:r/>
    </w:p>
    <w:p>
      <w:pPr>
        <w:pStyle w:val="ListNumber"/>
      </w:pPr>
      <w:r/>
      <w:r>
        <w:rPr>
          <w:b/>
        </w:rPr>
        <w:t>Unit Price:</w:t>
      </w:r>
      <w:r>
        <w:t xml:space="preserve"> Should auto-fill ₹8,500 (or $850)</w:t>
      </w:r>
    </w:p>
    <w:p>
      <w:pPr>
        <w:pStyle w:val="ListNumber"/>
      </w:pPr>
      <w:r>
        <w:t xml:space="preserve">Check the </w:t>
      </w:r>
      <w:r>
        <w:rPr>
          <w:b/>
        </w:rPr>
        <w:t>Subtotal</w:t>
      </w:r>
      <w:r>
        <w:t xml:space="preserve"> shows: ₹4,25,000</w:t>
      </w:r>
    </w:p>
    <w:p>
      <w:pPr>
        <w:pStyle w:val="ListNumber"/>
      </w:pPr>
      <w:r>
        <w:t xml:space="preserve">(Optional) Add a </w:t>
      </w:r>
      <w:r>
        <w:rPr>
          <w:b/>
        </w:rPr>
        <w:t>discount</w:t>
      </w:r>
      <w:r>
        <w:t xml:space="preserve"> → Type </w:t>
      </w:r>
      <w:r>
        <w:rPr>
          <w:b/>
        </w:rPr>
        <w:t>5</w:t>
      </w:r>
      <w:r>
        <w:t xml:space="preserve"> in discount column → shows 5% off</w:t>
      </w:r>
    </w:p>
    <w:p>
      <w:pPr>
        <w:pStyle w:val="ListBullet"/>
      </w:pPr>
      <w:r>
        <w:t>New subtotal: ₹4,03,750</w:t>
      </w:r>
    </w:p>
    <w:p>
      <w:pPr>
        <w:pStyle w:val="Heading3"/>
      </w:pPr>
      <w:r>
        <w:t>Step 2.2: Add Terms &amp; Conditions (Optional - Impressive Touch)</w:t>
      </w:r>
    </w:p>
    <w:p>
      <w:pPr>
        <w:pStyle w:val="ListNumber"/>
      </w:pPr>
      <w:r>
        <w:t xml:space="preserve">Scroll down to </w:t>
      </w:r>
      <w:r>
        <w:rPr>
          <w:b/>
        </w:rPr>
        <w:t>Terms and Conditions</w:t>
      </w:r>
      <w:r>
        <w:t xml:space="preserve"> section</w:t>
      </w:r>
    </w:p>
    <w:p>
      <w:pPr>
        <w:pStyle w:val="ListNumber"/>
      </w:pPr>
      <w:r>
        <w:t>Type: "Delivery within 3 weeks of order confirmation. 1-year warranty included."</w:t>
      </w:r>
    </w:p>
    <w:p>
      <w:pPr>
        <w:pStyle w:val="Heading3"/>
      </w:pPr>
      <w:r>
        <w:t>Step 2.3: Send Quotation to Customer</w:t>
      </w:r>
    </w:p>
    <w:p>
      <w:pPr>
        <w:pStyle w:val="ListNumber"/>
      </w:pPr>
      <w:r>
        <w:t xml:space="preserve">Click </w:t>
      </w:r>
      <w:r>
        <w:rPr>
          <w:b/>
        </w:rPr>
        <w:t>"Send by Email"</w:t>
      </w:r>
      <w:r>
        <w:t xml:space="preserve"> button (top)</w:t>
      </w:r>
    </w:p>
    <w:p>
      <w:pPr>
        <w:pStyle w:val="ListNumber"/>
      </w:pPr>
      <w:r>
        <w:t>An email composer opens with a pre-filled template</w:t>
      </w:r>
    </w:p>
    <w:p>
      <w:pPr>
        <w:pStyle w:val="ListNumber"/>
      </w:pPr>
      <w:r>
        <w:t>Review the email — it includes a PDF quotation as attachment</w:t>
      </w:r>
    </w:p>
    <w:p>
      <w:pPr>
        <w:pStyle w:val="ListNumber"/>
      </w:pPr>
      <w:r>
        <w:t xml:space="preserve">Click </w:t>
      </w:r>
      <w:r>
        <w:rPr>
          <w:b/>
        </w:rPr>
        <w:t>Send</w:t>
      </w:r>
      <w:r>
        <w:t xml:space="preserve"> (or just close if you don't want to actually send)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"We can send a professional PDF quotation directly from Odoo.</w:t>
        <w:br/>
        <w:t>The customer can even review and sign it online through the customer portal.</w:t>
        <w:br/>
        <w:t>Now, let's say the customer approved it."</w:t>
      </w:r>
    </w:p>
    <w:p>
      <w:pPr>
        <w:pStyle w:val="Heading3"/>
      </w:pPr>
      <w:r>
        <w:t>Step 2.4: Confirm the Sales Order</w:t>
      </w:r>
    </w:p>
    <w:p>
      <w:pPr>
        <w:pStyle w:val="ListNumber"/>
      </w:pPr>
      <w:r>
        <w:t xml:space="preserve">Click </w:t>
      </w:r>
      <w:r>
        <w:rPr>
          <w:b/>
        </w:rPr>
        <w:t>"Confirm"</w:t>
      </w:r>
      <w:r>
        <w:t xml:space="preserve"> button (top-left)</w:t>
      </w:r>
    </w:p>
    <w:p>
      <w:pPr>
        <w:pStyle w:val="ListNumber"/>
      </w:pPr>
      <w:r>
        <w:t xml:space="preserve">The quotation becomes a </w:t>
      </w:r>
      <w:r>
        <w:rPr>
          <w:b/>
        </w:rPr>
        <w:t>Sales Order</w:t>
      </w:r>
      <w:r>
        <w:t xml:space="preserve"> (SO)</w:t>
      </w:r>
    </w:p>
    <w:p>
      <w:pPr>
        <w:pStyle w:val="ListNumber"/>
      </w:pPr>
      <w:r>
        <w:t xml:space="preserve">The status changes and you'll see </w:t>
      </w:r>
      <w:r>
        <w:rPr>
          <w:b/>
        </w:rPr>
        <w:t>smart buttons</w:t>
      </w:r>
      <w:r>
        <w:t xml:space="preserve"> appear at the top:</w:t>
      </w:r>
    </w:p>
    <w:p>
      <w:pPr>
        <w:pStyle w:val="ListBullet"/>
      </w:pPr>
      <w:r/>
      <w:r>
        <w:rPr>
          <w:b/>
        </w:rPr>
        <w:t>Delivery</w:t>
      </w:r>
      <w:r>
        <w:t xml:space="preserve"> (1)</w:t>
      </w:r>
    </w:p>
    <w:p>
      <w:pPr>
        <w:pStyle w:val="ListBullet"/>
      </w:pPr>
      <w:r/>
      <w:r>
        <w:rPr>
          <w:b/>
        </w:rPr>
        <w:t>Manufacturing</w:t>
      </w:r>
      <w:r>
        <w:t xml:space="preserve"> (if MTO route is set) or you'll create MO manually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"The quotation is now a confirmed Sales Order. Notice the smart buttons</w:t>
        <w:br/>
        <w:t xml:space="preserve">appearing — Odoo has already created a </w:t>
      </w:r>
      <w:r>
        <w:rPr>
          <w:b/>
          <w:i/>
          <w:color w:val="505050"/>
        </w:rPr>
        <w:t>delivery order</w:t>
      </w:r>
      <w:r>
        <w:rPr>
          <w:i/>
          <w:color w:val="505050"/>
        </w:rPr>
        <w:t xml:space="preserve"> waiting for us.</w:t>
        <w:br/>
        <w:t>Now the question is: do we have enough stock to fulfill this order?</w:t>
        <w:br/>
        <w:t>Let's check."</w:t>
      </w:r>
    </w:p>
    <w:p>
      <w:pPr>
        <w:pStyle w:val="Heading3"/>
      </w:pPr>
      <w:r>
        <w:t>Step 2.5: Check Stock Availability</w:t>
      </w:r>
    </w:p>
    <w:p>
      <w:pPr>
        <w:pStyle w:val="ListNumber"/>
      </w:pPr>
      <w:r>
        <w:t xml:space="preserve">Click the </w:t>
      </w:r>
      <w:r>
        <w:rPr>
          <w:b/>
        </w:rPr>
        <w:t>"Delivery"</w:t>
      </w:r>
      <w:r>
        <w:t xml:space="preserve"> smart button</w:t>
      </w:r>
    </w:p>
    <w:p>
      <w:pPr>
        <w:pStyle w:val="ListNumber"/>
      </w:pPr>
      <w:r>
        <w:t xml:space="preserve">You'll see a delivery order in </w:t>
      </w:r>
      <w:r>
        <w:rPr>
          <w:b/>
        </w:rPr>
        <w:t>"Waiting"</w:t>
      </w:r>
      <w:r>
        <w:t xml:space="preserve"> or </w:t>
      </w:r>
      <w:r>
        <w:rPr>
          <w:b/>
        </w:rPr>
        <w:t>"Ready"</w:t>
      </w:r>
      <w:r>
        <w:t xml:space="preserve"> status</w:t>
      </w:r>
    </w:p>
    <w:p>
      <w:pPr>
        <w:pStyle w:val="ListNumber"/>
      </w:pPr>
      <w:r>
        <w:t xml:space="preserve">Look at the </w:t>
      </w:r>
      <w:r>
        <w:rPr>
          <w:b/>
        </w:rPr>
        <w:t>product availability</w:t>
      </w:r>
      <w:r>
        <w:t xml:space="preserve"> — it will likely show items need manufacturing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"We need 50 SmartDesk Pro units but we don't have them in stock.</w:t>
        <w:br/>
        <w:t>We need to manufacture them. And to manufacture, we need raw materials.</w:t>
        <w:br/>
        <w:t>Let's go to Purchase to procure components."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3: PURCHASE — PROCURING RAW MATERIALS (5 minutes)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"Before we can manufacture, we need raw materials. Let me show you</w:t>
        <w:br/>
        <w:t>how Odoo handles procurement. In a fully configured system, Odoo can</w:t>
        <w:br/>
        <w:t>auto-generate Purchase Orders based on reordering rules. Let me show</w:t>
        <w:br/>
        <w:t>you both the automatic and manual way."</w:t>
      </w:r>
    </w:p>
    <w:p>
      <w:pPr>
        <w:pStyle w:val="Heading2"/>
      </w:pPr>
      <w:r>
        <w:t>What to DO — Click by Click:</w:t>
      </w:r>
    </w:p>
    <w:p>
      <w:pPr>
        <w:pStyle w:val="Heading3"/>
      </w:pPr>
      <w:r>
        <w:t>Step 3.1: Show Reordering Rules (Automatic Purchasing)</w:t>
      </w:r>
    </w:p>
    <w:p>
      <w:pPr>
        <w:pStyle w:val="ListNumber"/>
      </w:pPr>
      <w:r>
        <w:t xml:space="preserve">Click main menu → </w:t>
      </w:r>
      <w:r>
        <w:rPr>
          <w:b/>
        </w:rPr>
        <w:t>Inventory</w:t>
      </w:r>
      <w:r/>
    </w:p>
    <w:p>
      <w:pPr>
        <w:pStyle w:val="ListNumber"/>
      </w:pPr>
      <w:r>
        <w:t xml:space="preserve">Go to </w:t>
      </w:r>
      <w:r>
        <w:rPr>
          <w:b/>
        </w:rPr>
        <w:t>Operations</w:t>
      </w:r>
      <w:r>
        <w:t xml:space="preserve"> → </w:t>
      </w:r>
      <w:r>
        <w:rPr>
          <w:b/>
        </w:rPr>
        <w:t>Replenishment</w:t>
      </w:r>
      <w:r>
        <w:t xml:space="preserve"> (or </w:t>
      </w:r>
      <w:r>
        <w:rPr>
          <w:b/>
        </w:rPr>
        <w:t>Reordering Rules</w:t>
      </w:r>
      <w:r>
        <w:t xml:space="preserve"> button on dashboard)</w:t>
      </w:r>
    </w:p>
    <w:p>
      <w:pPr>
        <w:pStyle w:val="ListNumber"/>
      </w:pPr>
      <w:r>
        <w:t>Show the reordering rules list</w:t>
      </w:r>
    </w:p>
    <w:p>
      <w:pPr>
        <w:pStyle w:val="ListNumber"/>
      </w:pPr>
      <w:r>
        <w:t>Point out: "When stock drops below minimum, Odoo automatically creates RFQs"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"These reordering rules continuously monitor stock levels. When any</w:t>
        <w:br/>
        <w:t>material drops below the minimum, Odoo automatically creates a Request</w:t>
        <w:br/>
        <w:t>for Quotation to the preferred vendor. Let me also show you a manual</w:t>
        <w:br/>
        <w:t>purchase order."</w:t>
      </w:r>
    </w:p>
    <w:p>
      <w:pPr>
        <w:pStyle w:val="Heading3"/>
      </w:pPr>
      <w:r>
        <w:t>Step 3.2: Create a Purchase Order Manually</w:t>
      </w:r>
    </w:p>
    <w:p>
      <w:pPr>
        <w:pStyle w:val="ListNumber"/>
      </w:pPr>
      <w:r>
        <w:t xml:space="preserve">Click main menu → </w:t>
      </w:r>
      <w:r>
        <w:rPr>
          <w:b/>
        </w:rPr>
        <w:t>Purchase</w:t>
      </w:r>
      <w:r/>
    </w:p>
    <w:p>
      <w:pPr>
        <w:pStyle w:val="ListNumber"/>
      </w:pPr>
      <w:r>
        <w:t xml:space="preserve">Click </w:t>
      </w:r>
      <w:r>
        <w:rPr>
          <w:b/>
        </w:rPr>
        <w:t>Orders</w:t>
      </w:r>
      <w:r>
        <w:t xml:space="preserve"> → </w:t>
      </w:r>
      <w:r>
        <w:rPr>
          <w:b/>
        </w:rPr>
        <w:t>Purchase Orders</w:t>
      </w:r>
      <w:r/>
    </w:p>
    <w:p>
      <w:pPr>
        <w:pStyle w:val="ListNumber"/>
      </w:pPr>
      <w:r>
        <w:t xml:space="preserve">Click </w:t>
      </w:r>
      <w:r>
        <w:rPr>
          <w:b/>
        </w:rPr>
        <w:t>New</w:t>
      </w:r>
      <w:r/>
    </w:p>
    <w:p>
      <w:pPr>
        <w:pStyle w:val="ListNumber"/>
      </w:pPr>
      <w:r/>
      <w:r>
        <w:rPr>
          <w:b/>
        </w:rPr>
        <w:t>Vendor:</w:t>
      </w:r>
      <w:r>
        <w:t xml:space="preserve"> Select </w:t>
      </w:r>
      <w:r>
        <w:rPr>
          <w:b/>
        </w:rPr>
        <w:t>Steel World Suppliers</w:t>
      </w:r>
      <w:r/>
    </w:p>
    <w:p>
      <w:pPr>
        <w:pStyle w:val="ListNumber"/>
      </w:pPr>
      <w:r>
        <w:t xml:space="preserve">In </w:t>
      </w:r>
      <w:r>
        <w:rPr>
          <w:b/>
        </w:rPr>
        <w:t>Order Lines</w:t>
      </w:r>
      <w:r>
        <w:t xml:space="preserve">, click </w:t>
      </w:r>
      <w:r>
        <w:rPr>
          <w:b/>
        </w:rPr>
        <w:t>"Add a product"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Product</w:t>
            </w:r>
          </w:p>
        </w:tc>
        <w:tc>
          <w:tcPr>
            <w:tcW w:type="dxa" w:w="2880"/>
          </w:tcPr>
          <w:p>
            <w:r/>
            <w:r>
              <w:t>Quantity</w:t>
            </w:r>
          </w:p>
        </w:tc>
        <w:tc>
          <w:tcPr>
            <w:tcW w:type="dxa" w:w="2880"/>
          </w:tcPr>
          <w:p>
            <w:r/>
            <w:r>
              <w:t>Unit Price</w:t>
            </w:r>
          </w:p>
        </w:tc>
      </w:tr>
      <w:tr>
        <w:tc>
          <w:tcPr>
            <w:tcW w:type="dxa" w:w="2880"/>
          </w:tcPr>
          <w:p>
            <w:r/>
            <w:r>
              <w:t>Steel Frame</w:t>
            </w:r>
          </w:p>
        </w:tc>
        <w:tc>
          <w:tcPr>
            <w:tcW w:type="dxa" w:w="2880"/>
          </w:tcPr>
          <w:p>
            <w:r/>
            <w:r>
              <w:t>50</w:t>
            </w:r>
          </w:p>
        </w:tc>
        <w:tc>
          <w:tcPr>
            <w:tcW w:type="dxa" w:w="2880"/>
          </w:tcPr>
          <w:p>
            <w:r/>
            <w:r>
              <w:t>₹500</w:t>
            </w:r>
          </w:p>
        </w:tc>
      </w:tr>
      <w:tr>
        <w:tc>
          <w:tcPr>
            <w:tcW w:type="dxa" w:w="2880"/>
          </w:tcPr>
          <w:p>
            <w:r/>
            <w:r>
              <w:t>Screws &amp; Hardware Kit</w:t>
            </w:r>
          </w:p>
        </w:tc>
        <w:tc>
          <w:tcPr>
            <w:tcW w:type="dxa" w:w="2880"/>
          </w:tcPr>
          <w:p>
            <w:r/>
            <w:r>
              <w:t>50</w:t>
            </w:r>
          </w:p>
        </w:tc>
        <w:tc>
          <w:tcPr>
            <w:tcW w:type="dxa" w:w="2880"/>
          </w:tcPr>
          <w:p>
            <w:r/>
            <w:r>
              <w:t>₹100</w:t>
            </w:r>
          </w:p>
        </w:tc>
      </w:tr>
    </w:tbl>
    <w:p/>
    <w:p>
      <w:pPr>
        <w:pStyle w:val="ListNumber"/>
      </w:pPr>
      <w:r>
        <w:t xml:space="preserve">Click </w:t>
      </w:r>
      <w:r>
        <w:rPr>
          <w:b/>
        </w:rPr>
        <w:t>"Add a product"</w:t>
      </w:r>
      <w:r>
        <w:t xml:space="preserve"> for each line</w:t>
      </w:r>
    </w:p>
    <w:p>
      <w:pPr>
        <w:pStyle w:val="ListNumber"/>
      </w:pPr>
      <w:r>
        <w:t xml:space="preserve">Check the </w:t>
      </w:r>
      <w:r>
        <w:rPr>
          <w:b/>
        </w:rPr>
        <w:t>Total</w:t>
      </w:r>
      <w:r>
        <w:t xml:space="preserve"> at the bottom</w:t>
      </w:r>
    </w:p>
    <w:p>
      <w:pPr>
        <w:pStyle w:val="Heading3"/>
      </w:pPr>
      <w:r>
        <w:t>Step 3.3: Confirm Purchase Order</w:t>
      </w:r>
    </w:p>
    <w:p>
      <w:pPr>
        <w:pStyle w:val="ListNumber"/>
      </w:pPr>
      <w:r>
        <w:t xml:space="preserve">Click </w:t>
      </w:r>
      <w:r>
        <w:rPr>
          <w:b/>
        </w:rPr>
        <w:t>"Confirm Order"</w:t>
      </w:r>
      <w:r>
        <w:t xml:space="preserve"> button (top)</w:t>
      </w:r>
    </w:p>
    <w:p>
      <w:pPr>
        <w:pStyle w:val="ListNumber"/>
      </w:pPr>
      <w:r>
        <w:t xml:space="preserve">Status changes to </w:t>
      </w:r>
      <w:r>
        <w:rPr>
          <w:b/>
        </w:rPr>
        <w:t>Purchase Order</w:t>
      </w:r>
      <w:r/>
    </w:p>
    <w:p>
      <w:pPr>
        <w:pStyle w:val="ListNumber"/>
      </w:pPr>
      <w:r>
        <w:t xml:space="preserve">A </w:t>
      </w:r>
      <w:r>
        <w:rPr>
          <w:b/>
        </w:rPr>
        <w:t>"Receipt"</w:t>
      </w:r>
      <w:r>
        <w:t xml:space="preserve"> smart button appears at the top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"Purchase Order confirmed. The vendor will ship our materials.</w:t>
        <w:br/>
        <w:t>Now let's receive them into our warehouse. Watch the inventory integration."</w:t>
      </w:r>
    </w:p>
    <w:p>
      <w:pPr>
        <w:pStyle w:val="Heading3"/>
      </w:pPr>
      <w:r>
        <w:t>Step 3.4: Receive Materials</w:t>
      </w:r>
    </w:p>
    <w:p>
      <w:pPr>
        <w:pStyle w:val="ListNumber"/>
      </w:pPr>
      <w:r>
        <w:t xml:space="preserve">Click the </w:t>
      </w:r>
      <w:r>
        <w:rPr>
          <w:b/>
        </w:rPr>
        <w:t>"Receipt"</w:t>
      </w:r>
      <w:r>
        <w:t xml:space="preserve"> smart button</w:t>
      </w:r>
    </w:p>
    <w:p>
      <w:pPr>
        <w:pStyle w:val="ListNumber"/>
      </w:pPr>
      <w:r>
        <w:t xml:space="preserve">A </w:t>
      </w:r>
      <w:r>
        <w:rPr>
          <w:b/>
        </w:rPr>
        <w:t>Receipt</w:t>
      </w:r>
      <w:r>
        <w:t xml:space="preserve"> (incoming shipment) form opens</w:t>
      </w:r>
    </w:p>
    <w:p>
      <w:pPr>
        <w:pStyle w:val="ListNumber"/>
      </w:pPr>
      <w:r>
        <w:t xml:space="preserve">In the product lines, check the </w:t>
      </w:r>
      <w:r>
        <w:rPr>
          <w:b/>
        </w:rPr>
        <w:t>Quantity</w:t>
      </w:r>
      <w:r>
        <w:t xml:space="preserve"> column</w:t>
      </w:r>
    </w:p>
    <w:p>
      <w:pPr>
        <w:pStyle w:val="ListNumber"/>
      </w:pPr>
      <w:r>
        <w:t xml:space="preserve">Click </w:t>
      </w:r>
      <w:r>
        <w:rPr>
          <w:b/>
        </w:rPr>
        <w:t>"Validate"</w:t>
      </w:r>
      <w:r>
        <w:t xml:space="preserve"> button</w:t>
      </w:r>
    </w:p>
    <w:p>
      <w:pPr>
        <w:pStyle w:val="ListNumber"/>
      </w:pPr>
      <w:r>
        <w:t xml:space="preserve">If a popup asks about quantities, click </w:t>
      </w:r>
      <w:r>
        <w:rPr>
          <w:b/>
        </w:rPr>
        <w:t>"Apply"</w:t>
      </w:r>
      <w:r/>
    </w:p>
    <w:p>
      <w:pPr>
        <w:pStyle w:val="ListNumber"/>
      </w:pPr>
      <w:r>
        <w:t xml:space="preserve">Status changes to </w:t>
      </w:r>
      <w:r>
        <w:rPr>
          <w:b/>
        </w:rPr>
        <w:t>"Done"</w:t>
      </w:r>
      <w:r/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"Materials received! They're now in our inventory. Notice —</w:t>
        <w:br/>
        <w:t>we didn't have to manually update stock. Odoo did it automatically</w:t>
        <w:br/>
        <w:t>when we validated the receipt. Let me quickly show you the inventory."</w:t>
      </w:r>
    </w:p>
    <w:p>
      <w:pPr>
        <w:pStyle w:val="Heading3"/>
      </w:pPr>
      <w:r>
        <w:t>Step 3.5: Verify Inventory Updated</w:t>
      </w:r>
    </w:p>
    <w:p>
      <w:pPr>
        <w:pStyle w:val="ListNumber"/>
      </w:pPr>
      <w:r>
        <w:t xml:space="preserve">Click main menu → </w:t>
      </w:r>
      <w:r>
        <w:rPr>
          <w:b/>
        </w:rPr>
        <w:t>Inventory</w:t>
      </w:r>
      <w:r/>
    </w:p>
    <w:p>
      <w:pPr>
        <w:pStyle w:val="ListNumber"/>
      </w:pPr>
      <w:r>
        <w:t xml:space="preserve">Click </w:t>
      </w:r>
      <w:r>
        <w:rPr>
          <w:b/>
        </w:rPr>
        <w:t>Products</w:t>
      </w:r>
      <w:r>
        <w:t xml:space="preserve"> → </w:t>
      </w:r>
      <w:r>
        <w:rPr>
          <w:b/>
        </w:rPr>
        <w:t>Products</w:t>
      </w:r>
      <w:r/>
    </w:p>
    <w:p>
      <w:pPr>
        <w:pStyle w:val="ListNumber"/>
      </w:pPr>
      <w:r>
        <w:t xml:space="preserve">Open </w:t>
      </w:r>
      <w:r>
        <w:rPr>
          <w:b/>
        </w:rPr>
        <w:t>Steel Frame</w:t>
      </w:r>
      <w:r/>
    </w:p>
    <w:p>
      <w:pPr>
        <w:pStyle w:val="ListNumber"/>
      </w:pPr>
      <w:r>
        <w:t xml:space="preserve">Look at </w:t>
      </w:r>
      <w:r>
        <w:rPr>
          <w:b/>
        </w:rPr>
        <w:t>"On Hand"</w:t>
      </w:r>
      <w:r>
        <w:t xml:space="preserve"> quantity — it should reflect the addition</w:t>
      </w:r>
    </w:p>
    <w:p>
      <w:pPr>
        <w:pStyle w:val="ListNumber"/>
      </w:pPr>
      <w:r>
        <w:t xml:space="preserve">Click the </w:t>
      </w:r>
      <w:r>
        <w:rPr>
          <w:b/>
        </w:rPr>
        <w:t>"Forecasted"</w:t>
      </w:r>
      <w:r>
        <w:t xml:space="preserve"> smart button → shows future expected stock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"Stock updated automatically. Now we have the raw materials.</w:t>
        <w:br/>
        <w:t>Let's proceed to manufacturing."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4: MANUFACTURING — PRODUCTION (10 minutes)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"This is the heart of our demo — Manufacturing. I'll show you the complete</w:t>
        <w:br/>
        <w:t>production workflow: Bill of Materials, Manufacturing Orders, Work Orders,</w:t>
        <w:br/>
        <w:t>and the Shop Floor module."</w:t>
      </w:r>
    </w:p>
    <w:p>
      <w:pPr>
        <w:pStyle w:val="Heading2"/>
      </w:pPr>
      <w:r>
        <w:t>What to DO — Click by Click:</w:t>
      </w:r>
    </w:p>
    <w:p>
      <w:pPr>
        <w:pStyle w:val="Heading3"/>
      </w:pPr>
      <w:r>
        <w:t>Step 4.1: Show Bill of Materials (BOM)</w:t>
      </w:r>
    </w:p>
    <w:p>
      <w:pPr>
        <w:pStyle w:val="ListNumber"/>
      </w:pPr>
      <w:r>
        <w:t xml:space="preserve">Click main menu → </w:t>
      </w:r>
      <w:r>
        <w:rPr>
          <w:b/>
        </w:rPr>
        <w:t>Manufacturing</w:t>
      </w:r>
      <w:r/>
    </w:p>
    <w:p>
      <w:pPr>
        <w:pStyle w:val="ListNumber"/>
      </w:pPr>
      <w:r>
        <w:t xml:space="preserve">Click </w:t>
      </w:r>
      <w:r>
        <w:rPr>
          <w:b/>
        </w:rPr>
        <w:t>Products</w:t>
      </w:r>
      <w:r>
        <w:t xml:space="preserve"> → </w:t>
      </w:r>
      <w:r>
        <w:rPr>
          <w:b/>
        </w:rPr>
        <w:t>Bills of Materials</w:t>
      </w:r>
      <w:r/>
    </w:p>
    <w:p>
      <w:pPr>
        <w:pStyle w:val="ListNumber"/>
      </w:pPr>
      <w:r>
        <w:t xml:space="preserve">Click on the BOM for </w:t>
      </w:r>
      <w:r>
        <w:rPr>
          <w:b/>
        </w:rPr>
        <w:t>SmartDesk Pro</w:t>
      </w:r>
      <w:r/>
    </w:p>
    <w:p>
      <w:pPr>
        <w:pStyle w:val="ListNumber"/>
      </w:pPr>
      <w:r>
        <w:t>Walk through the BOM:</w:t>
      </w:r>
    </w:p>
    <w:p>
      <w:pPr>
        <w:pStyle w:val="Heading2"/>
      </w:pPr>
      <w:r>
        <w:t>What to SAY (while showing BOM):</w:t>
      </w:r>
    </w:p>
    <w:p>
      <w:pPr>
        <w:spacing w:before="120" w:after="120"/>
        <w:ind w:left="720"/>
      </w:pPr>
      <w:r>
        <w:rPr>
          <w:i/>
          <w:color w:val="505050"/>
        </w:rPr>
        <w:t xml:space="preserve">"This is the Bill of Materials — think of it as a </w:t>
      </w:r>
      <w:r>
        <w:rPr>
          <w:b/>
          <w:i/>
          <w:color w:val="505050"/>
        </w:rPr>
        <w:t>recipe</w:t>
      </w:r>
      <w:r>
        <w:rPr>
          <w:i/>
          <w:color w:val="505050"/>
        </w:rPr>
        <w:t xml:space="preserve"> for our product.</w:t>
        <w:br/>
      </w:r>
      <w:r>
        <w:rPr>
          <w:b/>
          <w:i/>
          <w:color w:val="505050"/>
        </w:rPr>
        <w:t>Components Tab</w:t>
      </w:r>
      <w:r>
        <w:rPr>
          <w:i/>
          <w:color w:val="505050"/>
        </w:rPr>
        <w:t>: Shows all raw materials needed:</w:t>
        <w:br/>
        <w:t>- 1 Steel Frame</w:t>
        <w:br/>
        <w:t>- 1 Wooden Desktop Panel</w:t>
        <w:br/>
        <w:t>- 1 Electric Motor for height adjustment</w:t>
        <w:br/>
        <w:t>- 1 Electronic Control Panel</w:t>
        <w:br/>
        <w:t>- 1 Screws &amp; Hardware Kit</w:t>
        <w:br/>
      </w:r>
      <w:r>
        <w:rPr>
          <w:b/>
          <w:i/>
          <w:color w:val="505050"/>
        </w:rPr>
        <w:t>Operations Tab</w:t>
      </w:r>
      <w:r>
        <w:rPr>
          <w:i/>
          <w:color w:val="505050"/>
        </w:rPr>
        <w:t>: Shows the step-by-step manufacturing process:</w:t>
        <w:br/>
        <w:t>1. Cut &amp; Prepare Frame at the Cutting Station — 30 minutes</w:t>
        <w:br/>
        <w:t>2. Assemble Desk at the Assembly Line — 45 minutes</w:t>
        <w:br/>
        <w:t>3. Install Electronics at Assembly Line — 30 minutes</w:t>
        <w:br/>
        <w:t>4. Quality Inspection at Quality Testing station — 15 minutes</w:t>
        <w:br/>
        <w:t>5. Final Packaging — 20 minutes</w:t>
        <w:br/>
        <w:t xml:space="preserve">Each operation is assigned to a specific </w:t>
      </w:r>
      <w:r>
        <w:rPr>
          <w:b/>
          <w:i/>
          <w:color w:val="505050"/>
        </w:rPr>
        <w:t>Work Center</w:t>
      </w:r>
      <w:r>
        <w:rPr>
          <w:i/>
          <w:color w:val="505050"/>
        </w:rPr>
        <w:t xml:space="preserve"> with a time estimate.</w:t>
        <w:br/>
        <w:t>This is how Odoo plans capacity and scheduling."</w:t>
      </w:r>
    </w:p>
    <w:p>
      <w:pPr>
        <w:pStyle w:val="Heading3"/>
      </w:pPr>
      <w:r>
        <w:t>Step 4.2: Create Manufacturing Order</w:t>
      </w:r>
    </w:p>
    <w:p>
      <w:pPr>
        <w:pStyle w:val="ListNumber"/>
      </w:pPr>
      <w:r>
        <w:t xml:space="preserve">Go to </w:t>
      </w:r>
      <w:r>
        <w:rPr>
          <w:b/>
        </w:rPr>
        <w:t>Manufacturing</w:t>
      </w:r>
      <w:r>
        <w:t xml:space="preserve"> → </w:t>
      </w:r>
      <w:r>
        <w:rPr>
          <w:b/>
        </w:rPr>
        <w:t>Operations</w:t>
      </w:r>
      <w:r>
        <w:t xml:space="preserve"> → </w:t>
      </w:r>
      <w:r>
        <w:rPr>
          <w:b/>
        </w:rPr>
        <w:t>Manufacturing Orders</w:t>
      </w:r>
      <w:r/>
    </w:p>
    <w:p>
      <w:pPr>
        <w:pStyle w:val="ListNumber"/>
      </w:pPr>
      <w:r>
        <w:t xml:space="preserve">Click </w:t>
      </w:r>
      <w:r>
        <w:rPr>
          <w:b/>
        </w:rPr>
        <w:t>New</w:t>
      </w:r>
      <w:r/>
    </w:p>
    <w:p>
      <w:pPr>
        <w:pStyle w:val="ListNumber"/>
      </w:pPr>
      <w:r>
        <w:t>Fill in:</w:t>
      </w:r>
    </w:p>
    <w:p>
      <w:pPr>
        <w:pStyle w:val="ListBullet"/>
      </w:pPr>
      <w:r/>
      <w:r>
        <w:rPr>
          <w:b/>
        </w:rPr>
        <w:t>Product:</w:t>
      </w:r>
      <w:r>
        <w:t xml:space="preserve"> SmartDesk Pro</w:t>
      </w:r>
    </w:p>
    <w:p>
      <w:pPr>
        <w:pStyle w:val="ListBullet"/>
      </w:pPr>
      <w:r/>
      <w:r>
        <w:rPr>
          <w:b/>
        </w:rPr>
        <w:t>Quantity:</w:t>
      </w:r>
      <w:r>
        <w:t xml:space="preserve"> 5 (let's produce 5 units for the demo, not all 50)</w:t>
      </w:r>
    </w:p>
    <w:p>
      <w:pPr>
        <w:pStyle w:val="ListBullet"/>
      </w:pPr>
      <w:r/>
      <w:r>
        <w:rPr>
          <w:b/>
        </w:rPr>
        <w:t>Bill of Materials:</w:t>
      </w:r>
      <w:r>
        <w:t xml:space="preserve"> Should auto-fill with BOM-SMDSK-001</w:t>
      </w:r>
    </w:p>
    <w:p>
      <w:pPr>
        <w:pStyle w:val="ListBullet"/>
      </w:pPr>
      <w:r/>
      <w:r>
        <w:rPr>
          <w:b/>
        </w:rPr>
        <w:t>Deadline:</w:t>
      </w:r>
      <w:r>
        <w:t xml:space="preserve"> (pick a date 3 days from now)</w:t>
      </w:r>
    </w:p>
    <w:p>
      <w:pPr>
        <w:pStyle w:val="ListNumber"/>
      </w:pPr>
      <w:r>
        <w:t xml:space="preserve">Notice the </w:t>
      </w:r>
      <w:r>
        <w:rPr>
          <w:b/>
        </w:rPr>
        <w:t>Components</w:t>
      </w:r>
      <w:r>
        <w:t xml:space="preserve"> tab auto-fills with 5× each component</w:t>
      </w:r>
    </w:p>
    <w:p>
      <w:pPr>
        <w:pStyle w:val="ListNumber"/>
      </w:pPr>
      <w:r>
        <w:t xml:space="preserve">Notice the </w:t>
      </w:r>
      <w:r>
        <w:rPr>
          <w:b/>
        </w:rPr>
        <w:t>Work Orders</w:t>
      </w:r>
      <w:r>
        <w:t xml:space="preserve"> tab auto-fills with all 5 operations</w:t>
      </w:r>
    </w:p>
    <w:p>
      <w:pPr>
        <w:pStyle w:val="ListNumber"/>
      </w:pPr>
      <w:r>
        <w:t xml:space="preserve">Click </w:t>
      </w:r>
      <w:r>
        <w:rPr>
          <w:b/>
        </w:rPr>
        <w:t>Confirm</w:t>
      </w:r>
      <w:r/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 xml:space="preserve">"I confirmed the Manufacturing Order. Notice how Odoo </w:t>
      </w:r>
      <w:r>
        <w:rPr>
          <w:b/>
          <w:i/>
          <w:color w:val="505050"/>
        </w:rPr>
        <w:t>automatically</w:t>
      </w:r>
      <w:r>
        <w:rPr>
          <w:i/>
          <w:color w:val="505050"/>
        </w:rPr>
        <w:br/>
        <w:t>calculated that for 5 desks, we need 5 of each component — it scaled</w:t>
        <w:br/>
        <w:t>the BOM recipe. The Work Orders are also created automatically.</w:t>
        <w:br/>
        <w:t>Let me check if our components are available."</w:t>
      </w:r>
    </w:p>
    <w:p>
      <w:pPr>
        <w:pStyle w:val="Heading3"/>
      </w:pPr>
      <w:r>
        <w:t>Step 4.3: Check Component Availability</w:t>
      </w:r>
    </w:p>
    <w:p>
      <w:pPr>
        <w:pStyle w:val="ListNumber"/>
      </w:pPr>
      <w:r>
        <w:t xml:space="preserve">Look at the </w:t>
      </w:r>
      <w:r>
        <w:rPr>
          <w:b/>
        </w:rPr>
        <w:t>Components</w:t>
      </w:r>
      <w:r>
        <w:t xml:space="preserve"> tab</w:t>
      </w:r>
    </w:p>
    <w:p>
      <w:pPr>
        <w:pStyle w:val="ListNumber"/>
      </w:pPr>
      <w:r>
        <w:t>Each component line shows availability:</w:t>
      </w:r>
    </w:p>
    <w:p>
      <w:pPr>
        <w:pStyle w:val="ListBullet"/>
      </w:pPr>
      <w:r/>
      <w:r>
        <w:rPr>
          <w:b/>
        </w:rPr>
        <w:t>Green ✓</w:t>
      </w:r>
      <w:r>
        <w:t xml:space="preserve"> = Available in stock</w:t>
      </w:r>
    </w:p>
    <w:p>
      <w:pPr>
        <w:pStyle w:val="ListBullet"/>
      </w:pPr>
      <w:r/>
      <w:r>
        <w:rPr>
          <w:b/>
        </w:rPr>
        <w:t>Orange ⚠</w:t>
      </w:r>
      <w:r>
        <w:t xml:space="preserve"> = Partially available</w:t>
      </w:r>
    </w:p>
    <w:p>
      <w:pPr>
        <w:pStyle w:val="ListBullet"/>
      </w:pPr>
      <w:r/>
      <w:r>
        <w:rPr>
          <w:b/>
        </w:rPr>
        <w:t>Red ✗</w:t>
      </w:r>
      <w:r>
        <w:t xml:space="preserve"> = Not available</w:t>
      </w:r>
    </w:p>
    <w:p>
      <w:pPr>
        <w:pStyle w:val="ListNumber"/>
      </w:pPr>
      <w:r>
        <w:t xml:space="preserve">If all green, click </w:t>
      </w:r>
      <w:r>
        <w:rPr>
          <w:b/>
        </w:rPr>
        <w:t>"Check Availability"</w:t>
      </w:r>
      <w:r>
        <w:t xml:space="preserve"> (or components are auto-reserved)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"All components show green — they're available and reserved for this</w:t>
        <w:br/>
        <w:t>manufacturing order. No one else can use these materials for another order.</w:t>
        <w:br/>
        <w:t>Now let's start production."</w:t>
      </w:r>
    </w:p>
    <w:p>
      <w:pPr>
        <w:pStyle w:val="Heading3"/>
      </w:pPr>
      <w:r>
        <w:t>Step 4.4: Process Work Orders (Method A — From MO)</w:t>
      </w:r>
    </w:p>
    <w:p>
      <w:pPr>
        <w:pStyle w:val="ListNumber"/>
      </w:pPr>
      <w:r>
        <w:t xml:space="preserve">Click the </w:t>
      </w:r>
      <w:r>
        <w:rPr>
          <w:b/>
        </w:rPr>
        <w:t>Work Orders</w:t>
      </w:r>
      <w:r>
        <w:t xml:space="preserve"> tab in the MO</w:t>
      </w:r>
    </w:p>
    <w:p>
      <w:pPr>
        <w:pStyle w:val="ListNumber"/>
      </w:pPr>
      <w:r>
        <w:t>You'll see all 5 operations listed: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Work Order</w:t>
            </w:r>
          </w:p>
        </w:tc>
        <w:tc>
          <w:tcPr>
            <w:tcW w:type="dxa" w:w="2160"/>
          </w:tcPr>
          <w:p>
            <w:r/>
            <w:r>
              <w:t>Work Center</w:t>
            </w:r>
          </w:p>
        </w:tc>
        <w:tc>
          <w:tcPr>
            <w:tcW w:type="dxa" w:w="2160"/>
          </w:tcPr>
          <w:p>
            <w:r/>
            <w:r>
              <w:t>Status</w:t>
            </w:r>
          </w:p>
        </w:tc>
        <w:tc>
          <w:tcPr>
            <w:tcW w:type="dxa" w:w="2160"/>
          </w:tcPr>
          <w:p>
            <w:r/>
            <w:r>
              <w:t>Duration</w:t>
            </w:r>
          </w:p>
        </w:tc>
      </w:tr>
      <w:tr>
        <w:tc>
          <w:tcPr>
            <w:tcW w:type="dxa" w:w="2160"/>
          </w:tcPr>
          <w:p>
            <w:r/>
            <w:r>
              <w:t>Cut &amp; Prepare Frame</w:t>
            </w:r>
          </w:p>
        </w:tc>
        <w:tc>
          <w:tcPr>
            <w:tcW w:type="dxa" w:w="2160"/>
          </w:tcPr>
          <w:p>
            <w:r/>
            <w:r>
              <w:t>Cutting Station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  <w:tc>
          <w:tcPr>
            <w:tcW w:type="dxa" w:w="2160"/>
          </w:tcPr>
          <w:p>
            <w:r/>
            <w:r>
              <w:t>30 min</w:t>
            </w:r>
          </w:p>
        </w:tc>
      </w:tr>
      <w:tr>
        <w:tc>
          <w:tcPr>
            <w:tcW w:type="dxa" w:w="2160"/>
          </w:tcPr>
          <w:p>
            <w:r/>
            <w:r>
              <w:t>Assemble Desk</w:t>
            </w:r>
          </w:p>
        </w:tc>
        <w:tc>
          <w:tcPr>
            <w:tcW w:type="dxa" w:w="2160"/>
          </w:tcPr>
          <w:p>
            <w:r/>
            <w:r>
              <w:t>Assembly Line</w:t>
            </w:r>
          </w:p>
        </w:tc>
        <w:tc>
          <w:tcPr>
            <w:tcW w:type="dxa" w:w="2160"/>
          </w:tcPr>
          <w:p>
            <w:r/>
            <w:r>
              <w:t>Waiting</w:t>
            </w:r>
          </w:p>
        </w:tc>
        <w:tc>
          <w:tcPr>
            <w:tcW w:type="dxa" w:w="2160"/>
          </w:tcPr>
          <w:p>
            <w:r/>
            <w:r>
              <w:t>45 min</w:t>
            </w:r>
          </w:p>
        </w:tc>
      </w:tr>
      <w:tr>
        <w:tc>
          <w:tcPr>
            <w:tcW w:type="dxa" w:w="2160"/>
          </w:tcPr>
          <w:p>
            <w:r/>
            <w:r>
              <w:t>Install Electronics</w:t>
            </w:r>
          </w:p>
        </w:tc>
        <w:tc>
          <w:tcPr>
            <w:tcW w:type="dxa" w:w="2160"/>
          </w:tcPr>
          <w:p>
            <w:r/>
            <w:r>
              <w:t>Assembly Line</w:t>
            </w:r>
          </w:p>
        </w:tc>
        <w:tc>
          <w:tcPr>
            <w:tcW w:type="dxa" w:w="2160"/>
          </w:tcPr>
          <w:p>
            <w:r/>
            <w:r>
              <w:t>Waiting</w:t>
            </w:r>
          </w:p>
        </w:tc>
        <w:tc>
          <w:tcPr>
            <w:tcW w:type="dxa" w:w="2160"/>
          </w:tcPr>
          <w:p>
            <w:r/>
            <w:r>
              <w:t>30 min</w:t>
            </w:r>
          </w:p>
        </w:tc>
      </w:tr>
      <w:tr>
        <w:tc>
          <w:tcPr>
            <w:tcW w:type="dxa" w:w="2160"/>
          </w:tcPr>
          <w:p>
            <w:r/>
            <w:r>
              <w:t>Quality Inspection</w:t>
            </w:r>
          </w:p>
        </w:tc>
        <w:tc>
          <w:tcPr>
            <w:tcW w:type="dxa" w:w="2160"/>
          </w:tcPr>
          <w:p>
            <w:r/>
            <w:r>
              <w:t>Quality Testing</w:t>
            </w:r>
          </w:p>
        </w:tc>
        <w:tc>
          <w:tcPr>
            <w:tcW w:type="dxa" w:w="2160"/>
          </w:tcPr>
          <w:p>
            <w:r/>
            <w:r>
              <w:t>Waiting</w:t>
            </w:r>
          </w:p>
        </w:tc>
        <w:tc>
          <w:tcPr>
            <w:tcW w:type="dxa" w:w="2160"/>
          </w:tcPr>
          <w:p>
            <w:r/>
            <w:r>
              <w:t>15 min</w:t>
            </w:r>
          </w:p>
        </w:tc>
      </w:tr>
      <w:tr>
        <w:tc>
          <w:tcPr>
            <w:tcW w:type="dxa" w:w="2160"/>
          </w:tcPr>
          <w:p>
            <w:r/>
            <w:r>
              <w:t>Final Packaging</w:t>
            </w:r>
          </w:p>
        </w:tc>
        <w:tc>
          <w:tcPr>
            <w:tcW w:type="dxa" w:w="2160"/>
          </w:tcPr>
          <w:p>
            <w:r/>
            <w:r>
              <w:t>Packaging</w:t>
            </w:r>
          </w:p>
        </w:tc>
        <w:tc>
          <w:tcPr>
            <w:tcW w:type="dxa" w:w="2160"/>
          </w:tcPr>
          <w:p>
            <w:r/>
            <w:r>
              <w:t>Waiting</w:t>
            </w:r>
          </w:p>
        </w:tc>
        <w:tc>
          <w:tcPr>
            <w:tcW w:type="dxa" w:w="2160"/>
          </w:tcPr>
          <w:p>
            <w:r/>
            <w:r>
              <w:t>20 min</w:t>
            </w:r>
          </w:p>
        </w:tc>
      </w:tr>
    </w:tbl>
    <w:p/>
    <w:p>
      <w:pPr>
        <w:pStyle w:val="ListNumber"/>
      </w:pPr>
      <w:r>
        <w:t xml:space="preserve">Click the </w:t>
      </w:r>
      <w:r>
        <w:rPr>
          <w:b/>
        </w:rPr>
        <w:t>first work order</w:t>
      </w:r>
      <w:r>
        <w:t xml:space="preserve"> (Cut &amp; Prepare Frame)</w:t>
      </w:r>
    </w:p>
    <w:p>
      <w:pPr>
        <w:pStyle w:val="ListNumber"/>
      </w:pPr>
      <w:r>
        <w:t xml:space="preserve">Click </w:t>
      </w:r>
      <w:r>
        <w:rPr>
          <w:b/>
        </w:rPr>
        <w:t>"Start"</w:t>
      </w:r>
      <w:r>
        <w:t xml:space="preserve"> button → timer starts</w:t>
      </w:r>
    </w:p>
    <w:p>
      <w:pPr>
        <w:pStyle w:val="ListNumber"/>
      </w:pPr>
      <w:r>
        <w:t>(Wait a moment to show timer running)</w:t>
      </w:r>
    </w:p>
    <w:p>
      <w:pPr>
        <w:pStyle w:val="ListNumber"/>
      </w:pPr>
      <w:r>
        <w:t xml:space="preserve">Click </w:t>
      </w:r>
      <w:r>
        <w:rPr>
          <w:b/>
        </w:rPr>
        <w:t>"Done"</w:t>
      </w:r>
      <w:r>
        <w:t xml:space="preserve"> → first operation complete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"The first operation — cutting and frame preparation — is done.</w:t>
        <w:br/>
        <w:t xml:space="preserve">Notice how the next operation (Assembly) automatically changes to </w:t>
      </w:r>
      <w:r>
        <w:rPr>
          <w:b/>
          <w:i/>
          <w:color w:val="505050"/>
        </w:rPr>
        <w:t>Ready</w:t>
      </w:r>
      <w:r>
        <w:rPr>
          <w:i/>
          <w:color w:val="505050"/>
        </w:rPr>
        <w:br/>
        <w:t>status. Work orders execute in sequence — you can't assemble before cutting.</w:t>
        <w:br/>
        <w:t>This ensures manufacturing discipline."</w:t>
      </w:r>
    </w:p>
    <w:p>
      <w:pPr>
        <w:pStyle w:val="Heading3"/>
      </w:pPr>
      <w:r>
        <w:t>Step 4.5: Show Shop Floor (Method B — More Impressive)</w:t>
      </w:r>
    </w:p>
    <w:p>
      <w:pPr>
        <w:pStyle w:val="ListNumber"/>
      </w:pPr>
      <w:r>
        <w:t xml:space="preserve">Go back to </w:t>
      </w:r>
      <w:r>
        <w:rPr>
          <w:b/>
        </w:rPr>
        <w:t>Manufacturing</w:t>
      </w:r>
      <w:r>
        <w:t xml:space="preserve"> dashboard</w:t>
      </w:r>
    </w:p>
    <w:p>
      <w:pPr>
        <w:pStyle w:val="ListNumber"/>
      </w:pPr>
      <w:r>
        <w:t xml:space="preserve">Click </w:t>
      </w:r>
      <w:r>
        <w:rPr>
          <w:b/>
        </w:rPr>
        <w:t>"Shop Floor"</w:t>
      </w:r>
      <w:r>
        <w:t xml:space="preserve"> button (or go to Manufacturing → Shop Floor)</w:t>
      </w:r>
    </w:p>
    <w:p>
      <w:pPr>
        <w:pStyle w:val="ListNumber"/>
      </w:pPr>
      <w:r>
        <w:t>You'll see a tablet-friendly interface showing:</w:t>
      </w:r>
    </w:p>
    <w:p>
      <w:pPr>
        <w:pStyle w:val="ListBullet"/>
      </w:pPr>
      <w:r>
        <w:t>Work centers as columns/tabs</w:t>
      </w:r>
    </w:p>
    <w:p>
      <w:pPr>
        <w:pStyle w:val="ListBullet"/>
      </w:pPr>
      <w:r>
        <w:t>Active work orders as cards</w:t>
      </w:r>
    </w:p>
    <w:p>
      <w:pPr>
        <w:pStyle w:val="ListNumber"/>
      </w:pPr>
      <w:r>
        <w:t xml:space="preserve">Click on the </w:t>
      </w:r>
      <w:r>
        <w:rPr>
          <w:b/>
        </w:rPr>
        <w:t>Assembly Line</w:t>
      </w:r>
      <w:r>
        <w:t xml:space="preserve"> tab</w:t>
      </w:r>
    </w:p>
    <w:p>
      <w:pPr>
        <w:pStyle w:val="ListNumber"/>
      </w:pPr>
      <w:r>
        <w:t>You'll see the "Assemble Desk" work order card</w:t>
      </w:r>
    </w:p>
    <w:p>
      <w:pPr>
        <w:pStyle w:val="ListNumber"/>
      </w:pPr>
      <w:r>
        <w:t xml:space="preserve">Click the card → Click </w:t>
      </w:r>
      <w:r>
        <w:rPr>
          <w:b/>
        </w:rPr>
        <w:t>"Start"</w:t>
      </w:r>
      <w:r/>
    </w:p>
    <w:p>
      <w:pPr>
        <w:pStyle w:val="ListNumber"/>
      </w:pPr>
      <w:r>
        <w:t>Show the timer running</w:t>
      </w:r>
    </w:p>
    <w:p>
      <w:pPr>
        <w:pStyle w:val="ListNumber"/>
      </w:pPr>
      <w:r>
        <w:t xml:space="preserve">Click </w:t>
      </w:r>
      <w:r>
        <w:rPr>
          <w:b/>
        </w:rPr>
        <w:t>"Done"</w:t>
      </w:r>
      <w:r>
        <w:t xml:space="preserve"> (or Mark as Done)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 xml:space="preserve">"This is the </w:t>
      </w:r>
      <w:r>
        <w:rPr>
          <w:b/>
          <w:i/>
          <w:color w:val="505050"/>
        </w:rPr>
        <w:t>Shop Floor</w:t>
      </w:r>
      <w:r>
        <w:rPr>
          <w:i/>
          <w:color w:val="505050"/>
        </w:rPr>
        <w:t xml:space="preserve"> module — designed for factory operators</w:t>
        <w:br/>
        <w:t>using tablets on the production floor. They see only their assigned</w:t>
        <w:br/>
        <w:t>work, tap Start when they begin, and tap Done when finished.</w:t>
        <w:br/>
        <w:t>Every tap updates the Manufacturing Order in real-time. Managers can</w:t>
        <w:br/>
        <w:t>see production progress from their dashboard without walking to the factory.</w:t>
        <w:br/>
        <w:t xml:space="preserve">This is </w:t>
      </w:r>
      <w:r>
        <w:rPr>
          <w:b/>
          <w:i/>
          <w:color w:val="505050"/>
        </w:rPr>
        <w:t>Industry 4.0</w:t>
      </w:r>
      <w:r>
        <w:rPr>
          <w:i/>
          <w:color w:val="505050"/>
        </w:rPr>
        <w:t xml:space="preserve"> in action."</w:t>
      </w:r>
    </w:p>
    <w:p>
      <w:pPr>
        <w:pStyle w:val="Heading3"/>
      </w:pPr>
      <w:r>
        <w:t>Step 4.6: Complete Remaining Work Orders</w:t>
      </w:r>
    </w:p>
    <w:p>
      <w:pPr>
        <w:pStyle w:val="ListNumber"/>
      </w:pPr>
      <w:r>
        <w:t>Continue processing remaining work orders:</w:t>
      </w:r>
    </w:p>
    <w:p>
      <w:pPr>
        <w:pStyle w:val="ListBullet"/>
      </w:pPr>
      <w:r/>
      <w:r>
        <w:rPr>
          <w:b/>
        </w:rPr>
        <w:t>Install Electronics</w:t>
      </w:r>
      <w:r>
        <w:t xml:space="preserve"> → Start → Done</w:t>
      </w:r>
    </w:p>
    <w:p>
      <w:pPr>
        <w:pStyle w:val="ListBullet"/>
      </w:pPr>
      <w:r/>
      <w:r>
        <w:rPr>
          <w:b/>
        </w:rPr>
        <w:t>Quality Inspection</w:t>
      </w:r>
      <w:r>
        <w:t xml:space="preserve"> → Start → (we'll handle this in Quality section)</w:t>
      </w:r>
    </w:p>
    <w:p>
      <w:pPr>
        <w:pStyle w:val="ListBullet"/>
      </w:pPr>
      <w:r/>
      <w:r>
        <w:rPr>
          <w:b/>
        </w:rPr>
        <w:t>Final Packaging</w:t>
      </w:r>
      <w:r>
        <w:t xml:space="preserve"> → Start → Done</w:t>
      </w:r>
    </w:p>
    <w:p>
      <w:pPr>
        <w:pStyle w:val="Heading3"/>
      </w:pPr>
      <w:r>
        <w:t>Step 4.7: Complete Manufacturing Order</w:t>
      </w:r>
    </w:p>
    <w:p>
      <w:pPr>
        <w:pStyle w:val="ListNumber"/>
      </w:pPr>
      <w:r>
        <w:t>After all work orders are done</w:t>
      </w:r>
    </w:p>
    <w:p>
      <w:pPr>
        <w:pStyle w:val="ListNumber"/>
      </w:pPr>
      <w:r>
        <w:t>Go back to the Manufacturing Order</w:t>
      </w:r>
    </w:p>
    <w:p>
      <w:pPr>
        <w:pStyle w:val="ListNumber"/>
      </w:pPr>
      <w:r>
        <w:t xml:space="preserve">Click </w:t>
      </w:r>
      <w:r>
        <w:rPr>
          <w:b/>
        </w:rPr>
        <w:t>"Produce All"</w:t>
      </w:r>
      <w:r>
        <w:t xml:space="preserve"> (or "Mark as Done")</w:t>
      </w:r>
    </w:p>
    <w:p>
      <w:pPr>
        <w:pStyle w:val="ListNumber"/>
      </w:pPr>
      <w:r>
        <w:t xml:space="preserve">Status changes to </w:t>
      </w:r>
      <w:r>
        <w:rPr>
          <w:b/>
        </w:rPr>
        <w:t>Done</w:t>
      </w:r>
      <w:r/>
    </w:p>
    <w:p>
      <w:pPr>
        <w:pStyle w:val="ListNumber"/>
      </w:pPr>
      <w:r/>
      <w:r>
        <w:rPr>
          <w:b/>
        </w:rPr>
        <w:t>SmartDesk Pro</w:t>
      </w:r>
      <w:r>
        <w:t xml:space="preserve"> quantity in inventory increases by 5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"Manufacturing complete! 5 SmartDesk Pro units are now in finished goods</w:t>
        <w:br/>
        <w:t>inventory. The cost is automatically calculated — material cost plus</w:t>
        <w:br/>
        <w:t>labor cost from work center hourly rates and time tracked. Let me show</w:t>
        <w:br/>
        <w:t>you the cost analysis."</w:t>
      </w:r>
    </w:p>
    <w:p>
      <w:pPr>
        <w:pStyle w:val="Heading3"/>
      </w:pPr>
      <w:r>
        <w:t>Step 4.8: Show Cost Analysis (Impressive for BA Role)</w:t>
      </w:r>
    </w:p>
    <w:p>
      <w:pPr>
        <w:pStyle w:val="ListNumber"/>
      </w:pPr>
      <w:r>
        <w:t xml:space="preserve">In the completed MO, look at the </w:t>
      </w:r>
      <w:r>
        <w:rPr>
          <w:b/>
        </w:rPr>
        <w:t>cost section</w:t>
      </w:r>
      <w:r>
        <w:t xml:space="preserve"> (or click </w:t>
      </w:r>
      <w:r>
        <w:rPr>
          <w:b/>
        </w:rPr>
        <w:t>"Cost Analysis"</w:t>
      </w:r>
      <w:r>
        <w:t>)</w:t>
      </w:r>
    </w:p>
    <w:p>
      <w:pPr>
        <w:pStyle w:val="ListNumber"/>
      </w:pPr>
      <w:r>
        <w:t>Show the breakdown:</w:t>
      </w:r>
    </w:p>
    <w:p>
      <w:pPr>
        <w:pStyle w:val="ListBullet"/>
      </w:pPr>
      <w:r/>
      <w:r>
        <w:rPr>
          <w:b/>
        </w:rPr>
        <w:t>Components Cost:</w:t>
      </w:r>
      <w:r>
        <w:t xml:space="preserve"> (materials consumed)</w:t>
      </w:r>
    </w:p>
    <w:p>
      <w:pPr>
        <w:pStyle w:val="ListBullet"/>
      </w:pPr>
      <w:r/>
      <w:r>
        <w:rPr>
          <w:b/>
        </w:rPr>
        <w:t>Operations Cost:</w:t>
      </w:r>
      <w:r>
        <w:t xml:space="preserve"> (work center time × hourly rate)</w:t>
      </w:r>
    </w:p>
    <w:p>
      <w:pPr>
        <w:pStyle w:val="ListBullet"/>
      </w:pPr>
      <w:r/>
      <w:r>
        <w:rPr>
          <w:b/>
        </w:rPr>
        <w:t>Total Cost:</w:t>
      </w:r>
      <w:r>
        <w:t xml:space="preserve"> (combined)</w:t>
      </w:r>
    </w:p>
    <w:p>
      <w:pPr>
        <w:pStyle w:val="ListNumber"/>
      </w:pPr>
      <w:r>
        <w:t xml:space="preserve">Compare with selling price: Cost vs ₹8,500 selling price → </w:t>
      </w:r>
      <w:r>
        <w:rPr>
          <w:b/>
        </w:rPr>
        <w:t>Profit margin!</w:t>
      </w:r>
      <w:r/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 xml:space="preserve">"As a </w:t>
      </w:r>
      <w:r>
        <w:rPr>
          <w:b/>
          <w:i/>
          <w:color w:val="505050"/>
        </w:rPr>
        <w:t>Business Analyst</w:t>
      </w:r>
      <w:r>
        <w:rPr>
          <w:i/>
          <w:color w:val="505050"/>
        </w:rPr>
        <w:t>, this cost analysis is crucial. We can see</w:t>
        <w:br/>
        <w:t>the exact cost breakdown per unit — materials, labor, and overhead.</w:t>
        <w:br/>
        <w:t xml:space="preserve">This helps management make </w:t>
      </w:r>
      <w:r>
        <w:rPr>
          <w:b/>
          <w:i/>
          <w:color w:val="505050"/>
        </w:rPr>
        <w:t>pricing decisions</w:t>
      </w:r>
      <w:r>
        <w:rPr>
          <w:i/>
          <w:color w:val="505050"/>
        </w:rPr>
        <w:t xml:space="preserve"> and identify where to</w:t>
        <w:br/>
      </w:r>
      <w:r>
        <w:rPr>
          <w:b/>
          <w:i/>
          <w:color w:val="505050"/>
        </w:rPr>
        <w:t>optimize costs</w:t>
      </w:r>
      <w:r>
        <w:rPr>
          <w:i/>
          <w:color w:val="505050"/>
        </w:rPr>
        <w:t>. The margin between our production cost and selling</w:t>
        <w:br/>
        <w:t>price is our profit."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5: QUALITY CONTROL (5 minutes)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"Quality control is integrated directly into manufacturing. Let me show</w:t>
        <w:br/>
        <w:t>you how quality checks happen automatically during production."</w:t>
      </w:r>
    </w:p>
    <w:p>
      <w:pPr>
        <w:pStyle w:val="Heading2"/>
      </w:pPr>
      <w:r>
        <w:t>What to DO — Click by Click:</w:t>
      </w:r>
    </w:p>
    <w:p>
      <w:pPr>
        <w:pStyle w:val="Heading3"/>
      </w:pPr>
      <w:r>
        <w:t>Step 5.1: Show Quality Control Points</w:t>
      </w:r>
    </w:p>
    <w:p>
      <w:pPr>
        <w:pStyle w:val="ListNumber"/>
      </w:pPr>
      <w:r>
        <w:t xml:space="preserve">Click main menu → </w:t>
      </w:r>
      <w:r>
        <w:rPr>
          <w:b/>
        </w:rPr>
        <w:t>Quality</w:t>
      </w:r>
      <w:r/>
    </w:p>
    <w:p>
      <w:pPr>
        <w:pStyle w:val="ListNumber"/>
      </w:pPr>
      <w:r>
        <w:t xml:space="preserve">Go to </w:t>
      </w:r>
      <w:r>
        <w:rPr>
          <w:b/>
        </w:rPr>
        <w:t>Quality Control</w:t>
      </w:r>
      <w:r>
        <w:t xml:space="preserve"> → </w:t>
      </w:r>
      <w:r>
        <w:rPr>
          <w:b/>
        </w:rPr>
        <w:t>Control Points</w:t>
      </w:r>
      <w:r/>
    </w:p>
    <w:p>
      <w:pPr>
        <w:pStyle w:val="ListNumber"/>
      </w:pPr>
      <w:r>
        <w:t>Show the configured QCPs:</w:t>
      </w:r>
    </w:p>
    <w:p>
      <w:pPr>
        <w:pStyle w:val="ListBullet"/>
      </w:pPr>
      <w:r>
        <w:t>Incoming Material Inspection (on Receipt)</w:t>
      </w:r>
    </w:p>
    <w:p>
      <w:pPr>
        <w:pStyle w:val="ListBullet"/>
      </w:pPr>
      <w:r>
        <w:t>Assembly Quality Check (Measure type during Manufacturing)</w:t>
      </w:r>
    </w:p>
    <w:p>
      <w:pPr>
        <w:pStyle w:val="ListBullet"/>
      </w:pPr>
      <w:r>
        <w:t>Final Product Inspection (Pass/Fail during Manufacturing)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 xml:space="preserve">"We've configured 3 Quality Control Points. These are </w:t>
      </w:r>
      <w:r>
        <w:rPr>
          <w:b/>
          <w:i/>
          <w:color w:val="505050"/>
        </w:rPr>
        <w:t>triggers</w:t>
      </w:r>
      <w:r>
        <w:rPr>
          <w:i/>
          <w:color w:val="505050"/>
        </w:rPr>
        <w:t xml:space="preserve"> —</w:t>
        <w:br/>
        <w:t>they automatically create quality checks at specific points in our workflow.</w:t>
        <w:br/>
        <w:t>For example, every time we receive materials, an inspection is auto-triggered.</w:t>
        <w:br/>
        <w:t>During manufacturing, a measurement check happens at the Assembly operation.</w:t>
        <w:br/>
        <w:t xml:space="preserve">This ensures quality is </w:t>
      </w:r>
      <w:r>
        <w:rPr>
          <w:b/>
          <w:i/>
          <w:color w:val="505050"/>
        </w:rPr>
        <w:t>built into the process</w:t>
      </w:r>
      <w:r>
        <w:rPr>
          <w:i/>
          <w:color w:val="505050"/>
        </w:rPr>
        <w:t>, not an afterthought."</w:t>
      </w:r>
    </w:p>
    <w:p>
      <w:pPr>
        <w:pStyle w:val="Heading3"/>
      </w:pPr>
      <w:r>
        <w:t>Step 5.2: Process a Quality Check</w:t>
      </w:r>
    </w:p>
    <w:p>
      <w:pPr>
        <w:pStyle w:val="ListNumber"/>
      </w:pPr>
      <w:r>
        <w:t xml:space="preserve">Go to </w:t>
      </w:r>
      <w:r>
        <w:rPr>
          <w:b/>
        </w:rPr>
        <w:t>Quality</w:t>
      </w:r>
      <w:r>
        <w:t xml:space="preserve"> → </w:t>
      </w:r>
      <w:r>
        <w:rPr>
          <w:b/>
        </w:rPr>
        <w:t>Quality Control</w:t>
      </w:r>
      <w:r>
        <w:t xml:space="preserve"> → </w:t>
      </w:r>
      <w:r>
        <w:rPr>
          <w:b/>
        </w:rPr>
        <w:t>Quality Checks</w:t>
      </w:r>
      <w:r/>
    </w:p>
    <w:p>
      <w:pPr>
        <w:pStyle w:val="ListNumber"/>
      </w:pPr>
      <w:r>
        <w:t xml:space="preserve">Find a check in </w:t>
      </w:r>
      <w:r>
        <w:rPr>
          <w:b/>
        </w:rPr>
        <w:t>"To Do"</w:t>
      </w:r>
      <w:r>
        <w:t xml:space="preserve"> status (from the MO we just processed)</w:t>
      </w:r>
    </w:p>
    <w:p>
      <w:pPr>
        <w:pStyle w:val="ListNumber"/>
      </w:pPr>
      <w:r>
        <w:t>Click on it</w:t>
      </w:r>
    </w:p>
    <w:p>
      <w:pPr>
        <w:pStyle w:val="ListNumber"/>
      </w:pPr>
      <w:r>
        <w:t xml:space="preserve">If it's a </w:t>
      </w:r>
      <w:r>
        <w:rPr>
          <w:b/>
        </w:rPr>
        <w:t>Pass-Fail</w:t>
      </w:r>
      <w:r>
        <w:t xml:space="preserve"> type:</w:t>
      </w:r>
    </w:p>
    <w:p>
      <w:pPr>
        <w:pStyle w:val="ListBullet"/>
      </w:pPr>
      <w:r>
        <w:t>Show the instructions</w:t>
      </w:r>
    </w:p>
    <w:p>
      <w:pPr>
        <w:pStyle w:val="ListBullet"/>
      </w:pPr>
      <w:r>
        <w:t xml:space="preserve">Click </w:t>
      </w:r>
      <w:r>
        <w:rPr>
          <w:b/>
        </w:rPr>
        <w:t>"Pass"</w:t>
      </w:r>
      <w:r>
        <w:t xml:space="preserve"> (green button)</w:t>
      </w:r>
    </w:p>
    <w:p>
      <w:pPr>
        <w:pStyle w:val="ListNumber"/>
      </w:pPr>
      <w:r>
        <w:t xml:space="preserve">If it's a </w:t>
      </w:r>
      <w:r>
        <w:rPr>
          <w:b/>
        </w:rPr>
        <w:t>Measure</w:t>
      </w:r>
      <w:r>
        <w:t xml:space="preserve"> type:</w:t>
      </w:r>
    </w:p>
    <w:p>
      <w:pPr>
        <w:pStyle w:val="ListBullet"/>
      </w:pPr>
      <w:r>
        <w:t>Enter a measurement value (e.g., 75.2 cm for desk height)</w:t>
      </w:r>
    </w:p>
    <w:p>
      <w:pPr>
        <w:pStyle w:val="ListBullet"/>
      </w:pPr>
      <w:r>
        <w:t>The system checks against the tolerance (75 ±2 cm)</w:t>
      </w:r>
    </w:p>
    <w:p>
      <w:pPr>
        <w:pStyle w:val="ListBullet"/>
      </w:pPr>
      <w:r>
        <w:t xml:space="preserve">Shows </w:t>
      </w:r>
      <w:r>
        <w:rPr>
          <w:b/>
        </w:rPr>
        <w:t>Pass</w:t>
      </w:r>
      <w:r>
        <w:t xml:space="preserve"> if within range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"The quality inspector sees clear instructions, performs the check,</w:t>
        <w:br/>
        <w:t xml:space="preserve">and records the result. If a check </w:t>
      </w:r>
      <w:r>
        <w:rPr>
          <w:b/>
          <w:i/>
          <w:color w:val="505050"/>
        </w:rPr>
        <w:t>fails</w:t>
      </w:r>
      <w:r>
        <w:rPr>
          <w:i/>
          <w:color w:val="505050"/>
        </w:rPr>
        <w:t>, Odoo can block production</w:t>
        <w:br/>
        <w:t xml:space="preserve">and create a </w:t>
      </w:r>
      <w:r>
        <w:rPr>
          <w:b/>
          <w:i/>
          <w:color w:val="505050"/>
        </w:rPr>
        <w:t>Quality Alert</w:t>
      </w:r>
      <w:r>
        <w:rPr>
          <w:i/>
          <w:color w:val="505050"/>
        </w:rPr>
        <w:t xml:space="preserve"> for the quality manager to investigate.</w:t>
        <w:br/>
        <w:t xml:space="preserve">This creates a complete </w:t>
      </w:r>
      <w:r>
        <w:rPr>
          <w:b/>
          <w:i/>
          <w:color w:val="505050"/>
        </w:rPr>
        <w:t>audit trail</w:t>
      </w:r>
      <w:r>
        <w:rPr>
          <w:i/>
          <w:color w:val="505050"/>
        </w:rPr>
        <w:t xml:space="preserve"> for compliance."</w:t>
      </w:r>
    </w:p>
    <w:p>
      <w:pPr>
        <w:pStyle w:val="Heading3"/>
      </w:pPr>
      <w:r>
        <w:t>Step 5.3: Show Quality Alert (Optional - Quick)</w:t>
      </w:r>
    </w:p>
    <w:p>
      <w:pPr>
        <w:pStyle w:val="ListNumber"/>
      </w:pPr>
      <w:r>
        <w:t xml:space="preserve">Go to </w:t>
      </w:r>
      <w:r>
        <w:rPr>
          <w:b/>
        </w:rPr>
        <w:t>Quality</w:t>
      </w:r>
      <w:r>
        <w:t xml:space="preserve"> → </w:t>
      </w:r>
      <w:r>
        <w:rPr>
          <w:b/>
        </w:rPr>
        <w:t>Quality Control</w:t>
      </w:r>
      <w:r>
        <w:t xml:space="preserve"> → </w:t>
      </w:r>
      <w:r>
        <w:rPr>
          <w:b/>
        </w:rPr>
        <w:t>Quality Alerts</w:t>
      </w:r>
      <w:r/>
    </w:p>
    <w:p>
      <w:pPr>
        <w:pStyle w:val="ListNumber"/>
      </w:pPr>
      <w:r>
        <w:t xml:space="preserve">Click </w:t>
      </w:r>
      <w:r>
        <w:rPr>
          <w:b/>
        </w:rPr>
        <w:t>New</w:t>
      </w:r>
      <w:r>
        <w:t xml:space="preserve"> (to show the concept)</w:t>
      </w:r>
    </w:p>
    <w:p>
      <w:pPr>
        <w:pStyle w:val="ListNumber"/>
      </w:pPr>
      <w:r>
        <w:t>Show the form briefly — Title, Product, Root Cause, Corrective Action</w:t>
      </w:r>
    </w:p>
    <w:p>
      <w:pPr>
        <w:pStyle w:val="ListNumber"/>
      </w:pPr>
      <w:r>
        <w:t xml:space="preserve">Click </w:t>
      </w:r>
      <w:r>
        <w:rPr>
          <w:b/>
        </w:rPr>
        <w:t>Discard</w:t>
      </w:r>
      <w:r>
        <w:t xml:space="preserve"> (don't save)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"Quality Alerts provide root cause analysis and corrective/preventive</w:t>
        <w:br/>
        <w:t>action tracking — essential for ISO certification and continuous improvement."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6: MAINTENANCE (3 minutes)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"Equipment maintenance is critical in manufacturing. Let me show you</w:t>
        <w:br/>
        <w:t xml:space="preserve">how Odoo manages both </w:t>
      </w:r>
      <w:r>
        <w:rPr>
          <w:b/>
          <w:i/>
          <w:color w:val="505050"/>
        </w:rPr>
        <w:t>preventive</w:t>
      </w:r>
      <w:r>
        <w:rPr>
          <w:i/>
          <w:color w:val="505050"/>
        </w:rPr>
        <w:t xml:space="preserve"> and </w:t>
      </w:r>
      <w:r>
        <w:rPr>
          <w:b/>
          <w:i/>
          <w:color w:val="505050"/>
        </w:rPr>
        <w:t>corrective</w:t>
      </w:r>
      <w:r>
        <w:rPr>
          <w:i/>
          <w:color w:val="505050"/>
        </w:rPr>
        <w:t xml:space="preserve"> maintenance."</w:t>
      </w:r>
    </w:p>
    <w:p>
      <w:pPr>
        <w:pStyle w:val="Heading2"/>
      </w:pPr>
      <w:r>
        <w:t>What to DO — Click by Click:</w:t>
      </w:r>
    </w:p>
    <w:p>
      <w:pPr>
        <w:pStyle w:val="Heading3"/>
      </w:pPr>
      <w:r>
        <w:t>Step 6.1: Show Equipment</w:t>
      </w:r>
    </w:p>
    <w:p>
      <w:pPr>
        <w:pStyle w:val="ListNumber"/>
      </w:pPr>
      <w:r>
        <w:t xml:space="preserve">Click main menu → </w:t>
      </w:r>
      <w:r>
        <w:rPr>
          <w:b/>
        </w:rPr>
        <w:t>Maintenance</w:t>
      </w:r>
      <w:r/>
    </w:p>
    <w:p>
      <w:pPr>
        <w:pStyle w:val="ListNumber"/>
      </w:pPr>
      <w:r>
        <w:t xml:space="preserve">Go to </w:t>
      </w:r>
      <w:r>
        <w:rPr>
          <w:b/>
        </w:rPr>
        <w:t>Equipment</w:t>
      </w:r>
      <w:r>
        <w:t xml:space="preserve"> → </w:t>
      </w:r>
      <w:r>
        <w:rPr>
          <w:b/>
        </w:rPr>
        <w:t>Machines &amp; Tools</w:t>
      </w:r>
      <w:r/>
    </w:p>
    <w:p>
      <w:pPr>
        <w:pStyle w:val="ListNumber"/>
      </w:pPr>
      <w:r>
        <w:t xml:space="preserve">Click on </w:t>
      </w:r>
      <w:r>
        <w:rPr>
          <w:b/>
        </w:rPr>
        <w:t>"CNC Cutting Machine"</w:t>
      </w:r>
      <w:r/>
    </w:p>
    <w:p>
      <w:pPr>
        <w:pStyle w:val="ListNumber"/>
      </w:pPr>
      <w:r>
        <w:t>Show the details:</w:t>
      </w:r>
    </w:p>
    <w:p>
      <w:pPr>
        <w:pStyle w:val="ListBullet"/>
      </w:pPr>
      <w:r>
        <w:t xml:space="preserve">Linked to </w:t>
      </w:r>
      <w:r>
        <w:rPr>
          <w:b/>
        </w:rPr>
        <w:t>Cutting Station</w:t>
      </w:r>
      <w:r>
        <w:t xml:space="preserve"> work center</w:t>
      </w:r>
    </w:p>
    <w:p>
      <w:pPr>
        <w:pStyle w:val="ListBullet"/>
      </w:pPr>
      <w:r>
        <w:t>Maintenance Team assigned</w:t>
      </w:r>
    </w:p>
    <w:p>
      <w:pPr>
        <w:pStyle w:val="ListBullet"/>
      </w:pPr>
      <w:r/>
      <w:r>
        <w:rPr>
          <w:b/>
        </w:rPr>
        <w:t>MTBF / MTTR</w:t>
      </w:r>
      <w:r>
        <w:t xml:space="preserve"> metrics (auto-calculated from maintenance history)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"Each piece of equipment is tracked with details like serial number, warranty,</w:t>
        <w:br/>
        <w:t>and maintenance history. Equipment is linked directly to work centers.</w:t>
        <w:br/>
        <w:t>MTBF — Mean Time Between Failure — tells us on average how often this</w:t>
        <w:br/>
        <w:t>machine breaks down. MTTR — Mean Time To Repair — tells us how long</w:t>
        <w:br/>
        <w:t xml:space="preserve">repairs take. These metrics help plan </w:t>
      </w:r>
      <w:r>
        <w:rPr>
          <w:b/>
          <w:i/>
          <w:color w:val="505050"/>
        </w:rPr>
        <w:t>maintenance budgets and downtime</w:t>
      </w:r>
      <w:r>
        <w:rPr>
          <w:i/>
          <w:color w:val="505050"/>
        </w:rPr>
        <w:t>.</w:t>
        <w:br/>
        <w:t xml:space="preserve">In Odoo 19, preventive maintenance is managed through </w:t>
      </w:r>
      <w:r>
        <w:rPr>
          <w:b/>
          <w:i/>
          <w:color w:val="505050"/>
        </w:rPr>
        <w:t>scheduled</w:t>
        <w:br/>
        <w:t>maintenance requests</w:t>
      </w:r>
      <w:r>
        <w:rPr>
          <w:i/>
          <w:color w:val="505050"/>
        </w:rPr>
        <w:t xml:space="preserve"> rather than a fixed frequency on the equipment card.</w:t>
        <w:br/>
        <w:t>This gives more flexibility — different machines can have different</w:t>
        <w:br/>
        <w:t>schedules managed from a central calendar."</w:t>
      </w:r>
    </w:p>
    <w:p>
      <w:pPr>
        <w:pStyle w:val="ListBullet"/>
      </w:pPr>
      <w:r/>
      <w:r>
        <w:rPr>
          <w:b/>
        </w:rPr>
        <w:t>For:</w:t>
      </w:r>
      <w:r>
        <w:t xml:space="preserve"> Work Center</w:t>
      </w:r>
    </w:p>
    <w:p>
      <w:pPr>
        <w:pStyle w:val="ListBullet"/>
      </w:pPr>
      <w:r/>
      <w:r>
        <w:rPr>
          <w:b/>
        </w:rPr>
        <w:t>Work Center:</w:t>
      </w:r>
      <w:r>
        <w:t xml:space="preserve"> Assembly Line</w:t>
      </w:r>
    </w:p>
    <w:p>
      <w:pPr>
        <w:pStyle w:val="ListBullet"/>
      </w:pPr>
      <w:r/>
      <w:r>
        <w:rPr>
          <w:b/>
        </w:rPr>
        <w:t>Maintenance Team:</w:t>
      </w:r>
      <w:r>
        <w:t xml:space="preserve"> Factory Maintenance Team</w:t>
      </w:r>
    </w:p>
    <w:p>
      <w:pPr>
        <w:pStyle w:val="ListBullet"/>
      </w:pPr>
      <w:r/>
      <w:r>
        <w:rPr>
          <w:b/>
        </w:rPr>
        <w:t>Priority:</w:t>
      </w:r>
      <w:r>
        <w:t xml:space="preserve"> ★★★ (3 stars - High)</w:t>
      </w:r>
    </w:p>
    <w:p>
      <w:pPr>
        <w:pStyle w:val="ListBullet"/>
      </w:pPr>
      <w:r/>
      <w:r>
        <w:rPr>
          <w:b/>
        </w:rPr>
        <w:t>Description:</w:t>
      </w:r>
      <w:r>
        <w:t xml:space="preserve"> "Robot arm misaligned during desk assembly. Needs recalibration."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/>
    </w:p>
    <w:p>
      <w:pPr>
        <w:pStyle w:val="ListNumber"/>
      </w:pPr>
      <w:r>
        <w:t xml:space="preserve">Click </w:t>
      </w:r>
      <w:r>
        <w:rPr>
          <w:b/>
        </w:rPr>
        <w:t>"In Progress"</w:t>
      </w:r>
      <w:r>
        <w:t xml:space="preserve"> button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"When equipment breaks during production, operators can create a maintenance</w:t>
        <w:br/>
        <w:t>request right from the shop floor. The maintenance team gets notified instantly.</w:t>
        <w:br/>
        <w:t>Once repaired, production resumes. Everything is tracked and linked."</w:t>
      </w:r>
    </w:p>
    <w:p>
      <w:pPr>
        <w:pStyle w:val="Heading3"/>
      </w:pPr>
      <w:r>
        <w:t>Step 6.3: Show Maintenance Calendar (Quick)</w:t>
      </w:r>
    </w:p>
    <w:p>
      <w:pPr>
        <w:pStyle w:val="ListNumber"/>
      </w:pPr>
      <w:r>
        <w:t xml:space="preserve">Go to </w:t>
      </w:r>
      <w:r>
        <w:rPr>
          <w:b/>
        </w:rPr>
        <w:t>Maintenance</w:t>
      </w:r>
      <w:r>
        <w:t xml:space="preserve"> → </w:t>
      </w:r>
      <w:r>
        <w:rPr>
          <w:b/>
        </w:rPr>
        <w:t>Maintenance Calendar</w:t>
      </w:r>
      <w:r/>
    </w:p>
    <w:p>
      <w:pPr>
        <w:pStyle w:val="ListNumber"/>
      </w:pPr>
      <w:r>
        <w:t>Show the calendar view with scheduled maintenance</w:t>
      </w:r>
    </w:p>
    <w:p>
      <w:pPr>
        <w:pStyle w:val="ListNumber"/>
      </w:pPr>
      <w:r>
        <w:t>Point out color coding and drag-and-drop rescheduling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7: DELIVERY TO CUSTOMER (3 minutes)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"Manufacturing is done, quality checks passed. Now let's deliver to our</w:t>
        <w:br/>
        <w:t>customer. Remember the Sales Order we created? Odoo already created a</w:t>
        <w:br/>
        <w:t>delivery order for us."</w:t>
      </w:r>
    </w:p>
    <w:p>
      <w:pPr>
        <w:pStyle w:val="Heading2"/>
      </w:pPr>
      <w:r>
        <w:t>What to DO — Click by Click:</w:t>
      </w:r>
    </w:p>
    <w:p>
      <w:pPr>
        <w:pStyle w:val="Heading3"/>
      </w:pPr>
      <w:r>
        <w:t>Step 7.1: Process Delivery</w:t>
      </w:r>
    </w:p>
    <w:p>
      <w:pPr>
        <w:pStyle w:val="ListNumber"/>
      </w:pPr>
      <w:r>
        <w:t xml:space="preserve">Click main menu → </w:t>
      </w:r>
      <w:r>
        <w:rPr>
          <w:b/>
        </w:rPr>
        <w:t>Sales</w:t>
      </w:r>
      <w:r/>
    </w:p>
    <w:p>
      <w:pPr>
        <w:pStyle w:val="ListNumber"/>
      </w:pPr>
      <w:r>
        <w:t xml:space="preserve">Go to </w:t>
      </w:r>
      <w:r>
        <w:rPr>
          <w:b/>
        </w:rPr>
        <w:t>Orders</w:t>
      </w:r>
      <w:r>
        <w:t xml:space="preserve"> → </w:t>
      </w:r>
      <w:r>
        <w:rPr>
          <w:b/>
        </w:rPr>
        <w:t>Sales Orders</w:t>
      </w:r>
      <w:r/>
    </w:p>
    <w:p>
      <w:pPr>
        <w:pStyle w:val="ListNumber"/>
      </w:pPr>
      <w:r>
        <w:t xml:space="preserve">Find and click on the Sales Order for </w:t>
      </w:r>
      <w:r>
        <w:rPr>
          <w:b/>
        </w:rPr>
        <w:t>Global Office Solutions</w:t>
      </w:r>
      <w:r/>
    </w:p>
    <w:p>
      <w:pPr>
        <w:pStyle w:val="ListNumber"/>
      </w:pPr>
      <w:r>
        <w:t xml:space="preserve">Click the </w:t>
      </w:r>
      <w:r>
        <w:rPr>
          <w:b/>
        </w:rPr>
        <w:t>"Delivery"</w:t>
      </w:r>
      <w:r>
        <w:t xml:space="preserve"> smart button at the top</w:t>
      </w:r>
    </w:p>
    <w:p>
      <w:pPr>
        <w:pStyle w:val="ListNumber"/>
      </w:pPr>
      <w:r>
        <w:t>The delivery order opens</w:t>
      </w:r>
    </w:p>
    <w:p>
      <w:pPr>
        <w:pStyle w:val="ListNumber"/>
      </w:pPr>
      <w:r>
        <w:t>Check the product line: SmartDesk Pro × 5 (or however many we produced)</w:t>
      </w:r>
    </w:p>
    <w:p>
      <w:pPr>
        <w:pStyle w:val="ListNumber"/>
      </w:pPr>
      <w:r>
        <w:t xml:space="preserve">In the </w:t>
      </w:r>
      <w:r>
        <w:rPr>
          <w:b/>
        </w:rPr>
        <w:t>Serial Number</w:t>
      </w:r>
      <w:r>
        <w:t xml:space="preserve"> column (if tracking is enabled):</w:t>
      </w:r>
    </w:p>
    <w:p>
      <w:pPr>
        <w:pStyle w:val="ListBullet"/>
      </w:pPr>
      <w:r>
        <w:t>Click the detail icon</w:t>
      </w:r>
    </w:p>
    <w:p>
      <w:pPr>
        <w:pStyle w:val="ListBullet"/>
      </w:pPr>
      <w:r>
        <w:t>Assign serial numbers (e.g., SMDSK-0001 through SMDSK-0005)</w:t>
      </w:r>
    </w:p>
    <w:p>
      <w:pPr>
        <w:pStyle w:val="ListNumber"/>
      </w:pPr>
      <w:r>
        <w:t xml:space="preserve">Click </w:t>
      </w:r>
      <w:r>
        <w:rPr>
          <w:b/>
        </w:rPr>
        <w:t>"Validate"</w:t>
      </w:r>
      <w:r/>
    </w:p>
    <w:p>
      <w:pPr>
        <w:pStyle w:val="ListNumber"/>
      </w:pPr>
      <w:r>
        <w:t xml:space="preserve">If popup appears, click </w:t>
      </w:r>
      <w:r>
        <w:rPr>
          <w:b/>
        </w:rPr>
        <w:t>"Apply"</w:t>
      </w:r>
      <w:r/>
    </w:p>
    <w:p>
      <w:pPr>
        <w:pStyle w:val="ListNumber"/>
      </w:pPr>
      <w:r>
        <w:t xml:space="preserve">Status changes to </w:t>
      </w:r>
      <w:r>
        <w:rPr>
          <w:b/>
        </w:rPr>
        <w:t>"Done"</w:t>
      </w:r>
      <w:r/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"Delivery validated! The products are now marked as shipped.</w:t>
        <w:br/>
        <w:t>Inventory is automatically reduced. The customer will see the tracking</w:t>
        <w:br/>
        <w:t>in their portal. Now let's create the invoice."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8: ACCOUNTING — INVOICING &amp; PAYMENT (5 minutes)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"This is where everything comes together financially. Accounting in Odoo</w:t>
        <w:br/>
        <w:t>is fully integrated — every transaction we've done today has already created</w:t>
        <w:br/>
        <w:t>journal entries behind the scenes."</w:t>
      </w:r>
    </w:p>
    <w:p>
      <w:pPr>
        <w:pStyle w:val="Heading2"/>
      </w:pPr>
      <w:r>
        <w:t>What to DO — Click by Click:</w:t>
      </w:r>
    </w:p>
    <w:p>
      <w:pPr>
        <w:pStyle w:val="Heading3"/>
      </w:pPr>
      <w:r>
        <w:t>Step 8.1: Create Invoice from Sales Order</w:t>
      </w:r>
    </w:p>
    <w:p>
      <w:pPr>
        <w:pStyle w:val="ListNumber"/>
      </w:pPr>
      <w:r>
        <w:t xml:space="preserve">Go back to the </w:t>
      </w:r>
      <w:r>
        <w:rPr>
          <w:b/>
        </w:rPr>
        <w:t>Sales Order</w:t>
      </w:r>
      <w:r>
        <w:t xml:space="preserve"> (Sales → Orders → Sales Orders → click our SO)</w:t>
      </w:r>
    </w:p>
    <w:p>
      <w:pPr>
        <w:pStyle w:val="ListNumber"/>
      </w:pPr>
      <w:r>
        <w:t xml:space="preserve">Click </w:t>
      </w:r>
      <w:r>
        <w:rPr>
          <w:b/>
        </w:rPr>
        <w:t>"Create Invoice"</w:t>
      </w:r>
      <w:r>
        <w:t xml:space="preserve"> button</w:t>
      </w:r>
    </w:p>
    <w:p>
      <w:pPr>
        <w:pStyle w:val="ListNumber"/>
      </w:pPr>
      <w:r>
        <w:t>A popup appears:</w:t>
      </w:r>
    </w:p>
    <w:p>
      <w:pPr>
        <w:pStyle w:val="ListBullet"/>
      </w:pPr>
      <w:r>
        <w:t xml:space="preserve">Select </w:t>
      </w:r>
      <w:r>
        <w:rPr>
          <w:b/>
        </w:rPr>
        <w:t>"Regular Invoice"</w:t>
      </w:r>
      <w:r/>
    </w:p>
    <w:p>
      <w:pPr>
        <w:pStyle w:val="ListBullet"/>
      </w:pPr>
      <w:r>
        <w:t xml:space="preserve">Click </w:t>
      </w:r>
      <w:r>
        <w:rPr>
          <w:b/>
        </w:rPr>
        <w:t>"Create and View Invoice"</w:t>
      </w:r>
      <w:r/>
    </w:p>
    <w:p>
      <w:pPr>
        <w:pStyle w:val="ListNumber"/>
      </w:pPr>
      <w:r>
        <w:t xml:space="preserve">The </w:t>
      </w:r>
      <w:r>
        <w:rPr>
          <w:b/>
        </w:rPr>
        <w:t>Customer Invoice</w:t>
      </w:r>
      <w:r>
        <w:t xml:space="preserve"> opens</w:t>
      </w:r>
    </w:p>
    <w:p>
      <w:pPr>
        <w:pStyle w:val="Heading3"/>
      </w:pPr>
      <w:r>
        <w:t>Step 8.2: Review the Invoice</w:t>
      </w:r>
    </w:p>
    <w:p>
      <w:pPr>
        <w:pStyle w:val="ListNumber"/>
      </w:pPr>
      <w:r>
        <w:t>Show the invoice details:</w:t>
      </w:r>
    </w:p>
    <w:p>
      <w:pPr>
        <w:pStyle w:val="ListBullet"/>
      </w:pPr>
      <w:r/>
      <w:r>
        <w:rPr>
          <w:b/>
        </w:rPr>
        <w:t>Customer:</w:t>
      </w:r>
      <w:r>
        <w:t xml:space="preserve"> Global Office Solutions</w:t>
      </w:r>
    </w:p>
    <w:p>
      <w:pPr>
        <w:pStyle w:val="ListBullet"/>
      </w:pPr>
      <w:r/>
      <w:r>
        <w:rPr>
          <w:b/>
        </w:rPr>
        <w:t>Invoice Lines:</w:t>
      </w:r>
      <w:r>
        <w:t xml:space="preserve"> SmartDesk Pro × 5 (or the delivered qty)</w:t>
      </w:r>
    </w:p>
    <w:p>
      <w:pPr>
        <w:pStyle w:val="ListBullet"/>
      </w:pPr>
      <w:r/>
      <w:r>
        <w:rPr>
          <w:b/>
        </w:rPr>
        <w:t>Unit Price:</w:t>
      </w:r>
      <w:r>
        <w:t xml:space="preserve"> ₹8,500</w:t>
      </w:r>
    </w:p>
    <w:p>
      <w:pPr>
        <w:pStyle w:val="ListBullet"/>
      </w:pPr>
      <w:r/>
      <w:r>
        <w:rPr>
          <w:b/>
        </w:rPr>
        <w:t>Subtotal:</w:t>
      </w:r>
      <w:r>
        <w:t xml:space="preserve"> ₹42,500 (for 5 units)</w:t>
      </w:r>
    </w:p>
    <w:p>
      <w:pPr>
        <w:pStyle w:val="ListBullet"/>
      </w:pPr>
      <w:r/>
      <w:r>
        <w:rPr>
          <w:b/>
        </w:rPr>
        <w:t>Taxes:</w:t>
      </w:r>
      <w:r>
        <w:t xml:space="preserve"> (if configured)</w:t>
      </w:r>
    </w:p>
    <w:p>
      <w:pPr>
        <w:pStyle w:val="ListBullet"/>
      </w:pPr>
      <w:r/>
      <w:r>
        <w:rPr>
          <w:b/>
        </w:rPr>
        <w:t>Total:</w:t>
      </w:r>
      <w:r>
        <w:t xml:space="preserve"> (with tax)</w:t>
      </w:r>
    </w:p>
    <w:p>
      <w:pPr>
        <w:pStyle w:val="ListNumber"/>
      </w:pPr>
      <w:r>
        <w:t xml:space="preserve">Click </w:t>
      </w:r>
      <w:r>
        <w:rPr>
          <w:b/>
        </w:rPr>
        <w:t>"Confirm"</w:t>
      </w:r>
      <w:r>
        <w:t xml:space="preserve"> button → Invoice is now posted</w:t>
      </w:r>
    </w:p>
    <w:p>
      <w:pPr>
        <w:pStyle w:val="Heading3"/>
      </w:pPr>
      <w:r>
        <w:t>Step 8.3: Register Payment</w:t>
      </w:r>
    </w:p>
    <w:p>
      <w:pPr>
        <w:pStyle w:val="ListNumber"/>
      </w:pPr>
      <w:r>
        <w:t xml:space="preserve">Click </w:t>
      </w:r>
      <w:r>
        <w:rPr>
          <w:b/>
        </w:rPr>
        <w:t>"Register Payment"</w:t>
      </w:r>
      <w:r>
        <w:t xml:space="preserve"> button (appears after confirming)</w:t>
      </w:r>
    </w:p>
    <w:p>
      <w:pPr>
        <w:pStyle w:val="ListNumber"/>
      </w:pPr>
      <w:r>
        <w:t>A popup opens:</w:t>
      </w:r>
    </w:p>
    <w:p>
      <w:pPr>
        <w:pStyle w:val="ListBullet"/>
      </w:pPr>
      <w:r/>
      <w:r>
        <w:rPr>
          <w:b/>
        </w:rPr>
        <w:t>Journal:</w:t>
      </w:r>
      <w:r>
        <w:t xml:space="preserve"> Select </w:t>
      </w:r>
      <w:r>
        <w:rPr>
          <w:b/>
        </w:rPr>
        <w:t>Bank</w:t>
      </w:r>
      <w:r>
        <w:t xml:space="preserve"> (or Cash)</w:t>
      </w:r>
    </w:p>
    <w:p>
      <w:pPr>
        <w:pStyle w:val="ListBullet"/>
      </w:pPr>
      <w:r/>
      <w:r>
        <w:rPr>
          <w:b/>
        </w:rPr>
        <w:t>Payment Method:</w:t>
      </w:r>
      <w:r>
        <w:t xml:space="preserve"> Manual or Bank Transfer</w:t>
      </w:r>
    </w:p>
    <w:p>
      <w:pPr>
        <w:pStyle w:val="ListBullet"/>
      </w:pPr>
      <w:r/>
      <w:r>
        <w:rPr>
          <w:b/>
        </w:rPr>
        <w:t>Amount:</w:t>
      </w:r>
      <w:r>
        <w:t xml:space="preserve"> Shows the total</w:t>
      </w:r>
    </w:p>
    <w:p>
      <w:pPr>
        <w:pStyle w:val="ListBullet"/>
      </w:pPr>
      <w:r/>
      <w:r>
        <w:rPr>
          <w:b/>
        </w:rPr>
        <w:t>Payment Date:</w:t>
      </w:r>
      <w:r>
        <w:t xml:space="preserve"> Today</w:t>
      </w:r>
    </w:p>
    <w:p>
      <w:pPr>
        <w:pStyle w:val="ListNumber"/>
      </w:pPr>
      <w:r>
        <w:t xml:space="preserve">Click </w:t>
      </w:r>
      <w:r>
        <w:rPr>
          <w:b/>
        </w:rPr>
        <w:t>"Create Payment"</w:t>
      </w:r>
      <w:r/>
    </w:p>
    <w:p>
      <w:pPr>
        <w:pStyle w:val="ListNumber"/>
      </w:pPr>
      <w:r>
        <w:t xml:space="preserve">The invoice shows a green </w:t>
      </w:r>
      <w:r>
        <w:rPr>
          <w:b/>
        </w:rPr>
        <w:t>"PAID"</w:t>
      </w:r>
      <w:r>
        <w:t xml:space="preserve"> banner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"Invoice created, confirmed, and payment registered — all from within</w:t>
        <w:br/>
        <w:t>the Sales flow. Now let me show you how this affects the accounting books."</w:t>
      </w:r>
    </w:p>
    <w:p>
      <w:pPr>
        <w:pStyle w:val="Heading3"/>
      </w:pPr>
      <w:r>
        <w:t>Step 8.4: Show Accounting Impact (Impressive for BA)</w:t>
      </w:r>
    </w:p>
    <w:p>
      <w:pPr>
        <w:pStyle w:val="ListNumber"/>
      </w:pPr>
      <w:r>
        <w:t xml:space="preserve">Click main menu → </w:t>
      </w:r>
      <w:r>
        <w:rPr>
          <w:b/>
        </w:rPr>
        <w:t>Accounting</w:t>
      </w:r>
      <w:r/>
    </w:p>
    <w:p>
      <w:pPr>
        <w:pStyle w:val="ListNumber"/>
      </w:pPr>
      <w:r>
        <w:t>Dashboard shows:</w:t>
      </w:r>
    </w:p>
    <w:p>
      <w:pPr>
        <w:pStyle w:val="ListBullet"/>
      </w:pPr>
      <w:r/>
      <w:r>
        <w:rPr>
          <w:b/>
        </w:rPr>
        <w:t>Bank &amp; Cash:</w:t>
      </w:r>
      <w:r>
        <w:t xml:space="preserve"> Current balance</w:t>
      </w:r>
    </w:p>
    <w:p>
      <w:pPr>
        <w:pStyle w:val="ListBullet"/>
      </w:pPr>
      <w:r/>
      <w:r>
        <w:rPr>
          <w:b/>
        </w:rPr>
        <w:t>Customer Invoices:</w:t>
      </w:r>
      <w:r>
        <w:t xml:space="preserve"> Shows our recent invoice</w:t>
      </w:r>
    </w:p>
    <w:p>
      <w:pPr>
        <w:pStyle w:val="ListBullet"/>
      </w:pPr>
      <w:r/>
      <w:r>
        <w:rPr>
          <w:b/>
        </w:rPr>
        <w:t>Vendor Bills:</w:t>
      </w:r>
      <w:r>
        <w:t xml:space="preserve"> Shows purchase order bills</w:t>
      </w:r>
    </w:p>
    <w:p>
      <w:pPr>
        <w:pStyle w:val="ListNumber"/>
      </w:pPr>
      <w:r>
        <w:t xml:space="preserve">Go to </w:t>
      </w:r>
      <w:r>
        <w:rPr>
          <w:b/>
        </w:rPr>
        <w:t>Accounting</w:t>
      </w:r>
      <w:r>
        <w:t xml:space="preserve"> → </w:t>
      </w:r>
      <w:r>
        <w:rPr>
          <w:b/>
        </w:rPr>
        <w:t>Reporting</w:t>
      </w:r>
      <w:r>
        <w:t xml:space="preserve"> → </w:t>
      </w:r>
      <w:r>
        <w:rPr>
          <w:b/>
        </w:rPr>
        <w:t>Profit and Loss</w:t>
      </w:r>
      <w:r>
        <w:t xml:space="preserve"> (or General Ledger)</w:t>
      </w:r>
    </w:p>
    <w:p>
      <w:pPr>
        <w:pStyle w:val="ListNumber"/>
      </w:pPr>
      <w:r>
        <w:t>Show revenue from sales</w:t>
      </w:r>
    </w:p>
    <w:p>
      <w:pPr>
        <w:pStyle w:val="ListNumber"/>
      </w:pPr>
      <w:r>
        <w:t>Show cost of goods sold (from manufacturing)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 xml:space="preserve">"Look at this — the </w:t>
      </w:r>
      <w:r>
        <w:rPr>
          <w:b/>
          <w:i/>
          <w:color w:val="505050"/>
        </w:rPr>
        <w:t>Profit &amp; Loss</w:t>
      </w:r>
      <w:r>
        <w:rPr>
          <w:i/>
          <w:color w:val="505050"/>
        </w:rPr>
        <w:t xml:space="preserve"> report shows revenue from our sale</w:t>
        <w:br/>
        <w:t xml:space="preserve">and the cost of goods manufactured. The </w:t>
      </w:r>
      <w:r>
        <w:rPr>
          <w:b/>
          <w:i/>
          <w:color w:val="505050"/>
        </w:rPr>
        <w:t>gross margin</w:t>
      </w:r>
      <w:r>
        <w:rPr>
          <w:i/>
          <w:color w:val="505050"/>
        </w:rPr>
        <w:t xml:space="preserve"> is automatically</w:t>
        <w:br/>
        <w:t>calculated. Every single transaction — purchases, manufacturing, sales —</w:t>
        <w:br/>
        <w:t>flows into accounting automatically. No manual journal entries needed.</w:t>
        <w:br/>
        <w:t xml:space="preserve">This is what makes Odoo powerful for management — </w:t>
      </w:r>
      <w:r>
        <w:rPr>
          <w:b/>
          <w:i/>
          <w:color w:val="505050"/>
        </w:rPr>
        <w:t>real-time financial</w:t>
        <w:br/>
        <w:t>visibility</w:t>
      </w:r>
      <w:r>
        <w:rPr>
          <w:i/>
          <w:color w:val="505050"/>
        </w:rPr>
        <w:t xml:space="preserve"> across every department."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9: HR &amp; PAYROLL (3 minutes)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"Let me briefly show you the HR module. While it's not directly part of</w:t>
        <w:br/>
        <w:t xml:space="preserve">the manufacturing flow, it manages the </w:t>
      </w:r>
      <w:r>
        <w:rPr>
          <w:b/>
          <w:i/>
          <w:color w:val="505050"/>
        </w:rPr>
        <w:t>people</w:t>
      </w:r>
      <w:r>
        <w:rPr>
          <w:i/>
          <w:color w:val="505050"/>
        </w:rPr>
        <w:t xml:space="preserve"> who make everything happen."</w:t>
      </w:r>
    </w:p>
    <w:p>
      <w:pPr>
        <w:pStyle w:val="Heading2"/>
      </w:pPr>
      <w:r>
        <w:t>What to DO — Click by Click:</w:t>
      </w:r>
    </w:p>
    <w:p>
      <w:pPr>
        <w:pStyle w:val="Heading3"/>
      </w:pPr>
      <w:r>
        <w:t>Step 9.1: Show Employee Records</w:t>
      </w:r>
    </w:p>
    <w:p>
      <w:pPr>
        <w:pStyle w:val="ListNumber"/>
      </w:pPr>
      <w:r>
        <w:t xml:space="preserve">Click main menu → </w:t>
      </w:r>
      <w:r>
        <w:rPr>
          <w:b/>
        </w:rPr>
        <w:t>Employees</w:t>
      </w:r>
      <w:r/>
    </w:p>
    <w:p>
      <w:pPr>
        <w:pStyle w:val="ListNumber"/>
      </w:pPr>
      <w:r>
        <w:t>You'll see employee cards in Kanban view</w:t>
      </w:r>
    </w:p>
    <w:p>
      <w:pPr>
        <w:pStyle w:val="ListNumber"/>
      </w:pPr>
      <w:r>
        <w:t xml:space="preserve">Click on an employee (e.g., </w:t>
      </w:r>
      <w:r>
        <w:rPr>
          <w:b/>
        </w:rPr>
        <w:t>Rajesh Kumar - Manufacturing Manager</w:t>
      </w:r>
      <w:r>
        <w:t>)</w:t>
      </w:r>
    </w:p>
    <w:p>
      <w:pPr>
        <w:pStyle w:val="ListNumber"/>
      </w:pPr>
      <w:r>
        <w:t>Show the employee details:</w:t>
      </w:r>
    </w:p>
    <w:p>
      <w:pPr>
        <w:pStyle w:val="ListBullet"/>
      </w:pPr>
      <w:r>
        <w:t>Personal info, job position, department</w:t>
      </w:r>
    </w:p>
    <w:p>
      <w:pPr>
        <w:pStyle w:val="ListBullet"/>
      </w:pPr>
      <w:r/>
      <w:r>
        <w:rPr>
          <w:b/>
        </w:rPr>
        <w:t>Work Information</w:t>
      </w:r>
      <w:r>
        <w:t xml:space="preserve"> tab: work schedule, timezone</w:t>
      </w:r>
    </w:p>
    <w:p>
      <w:pPr>
        <w:pStyle w:val="ListBullet"/>
      </w:pPr>
      <w:r/>
      <w:r>
        <w:rPr>
          <w:b/>
        </w:rPr>
        <w:t>Private Information</w:t>
      </w:r>
      <w:r>
        <w:t xml:space="preserve"> tab: (mention it stores bank details, address)</w:t>
      </w:r>
    </w:p>
    <w:p>
      <w:pPr>
        <w:pStyle w:val="Heading3"/>
      </w:pPr>
      <w:r>
        <w:t>Step 9.2: Show Time Off (Quick)</w:t>
      </w:r>
    </w:p>
    <w:p>
      <w:pPr>
        <w:pStyle w:val="ListNumber"/>
      </w:pPr>
      <w:r>
        <w:t xml:space="preserve">Click main menu → </w:t>
      </w:r>
      <w:r>
        <w:rPr>
          <w:b/>
        </w:rPr>
        <w:t>Time Off</w:t>
      </w:r>
      <w:r/>
    </w:p>
    <w:p>
      <w:pPr>
        <w:pStyle w:val="ListNumber"/>
      </w:pPr>
      <w:r>
        <w:t>Show the dashboard</w:t>
      </w:r>
    </w:p>
    <w:p>
      <w:pPr>
        <w:pStyle w:val="ListNumber"/>
      </w:pPr>
      <w:r>
        <w:t>Briefly mention: "Employees can request leaves, managers approve, and it</w:t>
      </w:r>
    </w:p>
    <w:p>
      <w:r>
        <w:t>automatically adjusts work center availability in manufacturing planning."</w:t>
      </w:r>
    </w:p>
    <w:p>
      <w:pPr>
        <w:pStyle w:val="Heading3"/>
      </w:pPr>
      <w:r>
        <w:t>Step 9.3: Show Payroll (Quick)</w:t>
      </w:r>
    </w:p>
    <w:p>
      <w:pPr>
        <w:pStyle w:val="ListNumber"/>
      </w:pPr>
      <w:r>
        <w:t xml:space="preserve">Click main menu → </w:t>
      </w:r>
      <w:r>
        <w:rPr>
          <w:b/>
        </w:rPr>
        <w:t>Payroll</w:t>
      </w:r>
      <w:r>
        <w:t xml:space="preserve"> (if installed)</w:t>
      </w:r>
    </w:p>
    <w:p>
      <w:pPr>
        <w:pStyle w:val="ListNumber"/>
      </w:pPr>
      <w:r>
        <w:t>Show the dashboard briefly</w:t>
      </w:r>
    </w:p>
    <w:p>
      <w:pPr>
        <w:pStyle w:val="ListNumber"/>
      </w:pPr>
      <w:r>
        <w:t>Mention: "Payroll calculates salaries, deductions, and generates payslips.</w:t>
      </w:r>
    </w:p>
    <w:p>
      <w:r>
        <w:t>The salary expense automatically posts to Accounting."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"HR data integrates with Manufacturing through work schedules. If a worker</w:t>
        <w:br/>
        <w:t>is on leave, the work center capacity adjusts automatically. Payroll costs</w:t>
        <w:br/>
        <w:t>flow into Accounting. Everything is connected."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10: REPAIRS &amp; AFTER-SALES (5 minutes)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 xml:space="preserve">"Finally, let me show you how Odoo handles </w:t>
      </w:r>
      <w:r>
        <w:rPr>
          <w:b/>
          <w:i/>
          <w:color w:val="505050"/>
        </w:rPr>
        <w:t>after-sales</w:t>
      </w:r>
      <w:r>
        <w:rPr>
          <w:i/>
          <w:color w:val="505050"/>
        </w:rPr>
        <w:t xml:space="preserve"> — what happens</w:t>
        <w:br/>
        <w:t>when a customer has a problem with the product. This closes the complete</w:t>
        <w:br/>
        <w:t>business loop."</w:t>
      </w:r>
    </w:p>
    <w:p>
      <w:pPr>
        <w:pStyle w:val="Heading2"/>
      </w:pPr>
      <w:r>
        <w:t>What to DO — Click by Click:</w:t>
      </w:r>
    </w:p>
    <w:p>
      <w:pPr>
        <w:pStyle w:val="Heading3"/>
      </w:pPr>
      <w:r>
        <w:t>Step 10.1: Create Helpdesk Ticket</w:t>
      </w:r>
    </w:p>
    <w:p>
      <w:pPr>
        <w:pStyle w:val="ListNumber"/>
      </w:pPr>
      <w:r>
        <w:t xml:space="preserve">Click main menu → </w:t>
      </w:r>
      <w:r>
        <w:rPr>
          <w:b/>
        </w:rPr>
        <w:t>Helpdesk</w:t>
      </w:r>
      <w:r/>
    </w:p>
    <w:p>
      <w:pPr>
        <w:pStyle w:val="ListNumber"/>
      </w:pPr>
      <w:r>
        <w:t>Click on your helpdesk team</w:t>
      </w:r>
    </w:p>
    <w:p>
      <w:pPr>
        <w:pStyle w:val="ListNumber"/>
      </w:pPr>
      <w:r>
        <w:t xml:space="preserve">Click </w:t>
      </w:r>
      <w:r>
        <w:rPr>
          <w:b/>
        </w:rPr>
        <w:t>New</w:t>
      </w:r>
      <w:r/>
    </w:p>
    <w:p>
      <w:pPr>
        <w:pStyle w:val="ListNumber"/>
      </w:pPr>
      <w:r>
        <w:t>Fill in:</w:t>
      </w:r>
    </w:p>
    <w:p>
      <w:pPr>
        <w:pStyle w:val="ListBullet"/>
      </w:pPr>
      <w:r/>
      <w:r>
        <w:rPr>
          <w:b/>
        </w:rPr>
        <w:t>Subject:</w:t>
      </w:r>
      <w:r>
        <w:t xml:space="preserve"> "SmartDesk Pro - Motor not working"</w:t>
      </w:r>
    </w:p>
    <w:p>
      <w:pPr>
        <w:pStyle w:val="ListBullet"/>
      </w:pPr>
      <w:r/>
      <w:r>
        <w:rPr>
          <w:b/>
        </w:rPr>
        <w:t>Customer:</w:t>
      </w:r>
      <w:r>
        <w:t xml:space="preserve"> Global Office Solutions</w:t>
      </w:r>
    </w:p>
    <w:p>
      <w:pPr>
        <w:pStyle w:val="ListBullet"/>
      </w:pPr>
      <w:r/>
      <w:r>
        <w:rPr>
          <w:b/>
        </w:rPr>
        <w:t>Priority:</w:t>
      </w:r>
      <w:r>
        <w:t xml:space="preserve"> ★★★</w:t>
      </w:r>
    </w:p>
    <w:p>
      <w:pPr>
        <w:pStyle w:val="ListBullet"/>
      </w:pPr>
      <w:r/>
      <w:r>
        <w:rPr>
          <w:b/>
        </w:rPr>
        <w:t>Description:</w:t>
      </w:r>
      <w:r>
        <w:t xml:space="preserve"> "Customer reports the height adjustment motor stopped</w:t>
      </w:r>
    </w:p>
    <w:p>
      <w:r>
        <w:t>working after 2 weeks of use. Serial: SMDSK-0003"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/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"Customer reported an issue. The helpdesk ticket is created and linked</w:t>
        <w:br/>
        <w:t>to the customer. Let's process a return and repair."</w:t>
      </w:r>
    </w:p>
    <w:p>
      <w:pPr>
        <w:pStyle w:val="Heading3"/>
      </w:pPr>
      <w:r>
        <w:t>Step 10.2: Initiate Return (If Return button available)</w:t>
      </w:r>
    </w:p>
    <w:p>
      <w:pPr>
        <w:pStyle w:val="ListNumber"/>
      </w:pPr>
      <w:r>
        <w:t xml:space="preserve">In the helpdesk ticket, click </w:t>
      </w:r>
      <w:r>
        <w:rPr>
          <w:b/>
        </w:rPr>
        <w:t>"Return"</w:t>
      </w:r>
      <w:r>
        <w:t xml:space="preserve"> button (if available)</w:t>
      </w:r>
    </w:p>
    <w:p>
      <w:pPr>
        <w:pStyle w:val="ListNumber"/>
      </w:pPr>
      <w:r>
        <w:t xml:space="preserve">OR go to </w:t>
      </w:r>
      <w:r>
        <w:rPr>
          <w:b/>
        </w:rPr>
        <w:t>Inventory</w:t>
      </w:r>
      <w:r>
        <w:t xml:space="preserve"> → </w:t>
      </w:r>
      <w:r>
        <w:rPr>
          <w:b/>
        </w:rPr>
        <w:t>Operations</w:t>
      </w:r>
      <w:r>
        <w:t xml:space="preserve"> → </w:t>
      </w:r>
      <w:r>
        <w:rPr>
          <w:b/>
        </w:rPr>
        <w:t>Returns</w:t>
      </w:r>
      <w:r/>
    </w:p>
    <w:p>
      <w:pPr>
        <w:pStyle w:val="ListNumber"/>
      </w:pPr>
      <w:r>
        <w:t>Create a return for the defective unit</w:t>
      </w:r>
    </w:p>
    <w:p>
      <w:pPr>
        <w:pStyle w:val="Heading3"/>
      </w:pPr>
      <w:r>
        <w:t>Step 10.3: Create Repair Order</w:t>
      </w:r>
    </w:p>
    <w:p>
      <w:pPr>
        <w:pStyle w:val="ListNumber"/>
      </w:pPr>
      <w:r>
        <w:t xml:space="preserve">Click main menu → </w:t>
      </w:r>
      <w:r>
        <w:rPr>
          <w:b/>
        </w:rPr>
        <w:t>Repairs</w:t>
      </w:r>
      <w:r/>
    </w:p>
    <w:p>
      <w:pPr>
        <w:pStyle w:val="ListNumber"/>
      </w:pPr>
      <w:r>
        <w:t xml:space="preserve">Click </w:t>
      </w:r>
      <w:r>
        <w:rPr>
          <w:b/>
        </w:rPr>
        <w:t>New</w:t>
      </w:r>
      <w:r/>
    </w:p>
    <w:p>
      <w:pPr>
        <w:pStyle w:val="ListNumber"/>
      </w:pPr>
      <w:r>
        <w:t>Fill in:</w:t>
      </w:r>
    </w:p>
    <w:p>
      <w:pPr>
        <w:pStyle w:val="ListBullet"/>
      </w:pPr>
      <w:r/>
      <w:r>
        <w:rPr>
          <w:b/>
        </w:rPr>
        <w:t>Customer:</w:t>
      </w:r>
      <w:r>
        <w:t xml:space="preserve"> Global Office Solutions</w:t>
      </w:r>
    </w:p>
    <w:p>
      <w:pPr>
        <w:pStyle w:val="ListBullet"/>
      </w:pPr>
      <w:r/>
      <w:r>
        <w:rPr>
          <w:b/>
        </w:rPr>
        <w:t>Product to Repair:</w:t>
      </w:r>
      <w:r>
        <w:t xml:space="preserve"> SmartDesk Pro</w:t>
      </w:r>
    </w:p>
    <w:p>
      <w:pPr>
        <w:pStyle w:val="ListBullet"/>
      </w:pPr>
      <w:r/>
      <w:r>
        <w:rPr>
          <w:b/>
        </w:rPr>
        <w:t>Product Quantity:</w:t>
      </w:r>
      <w:r>
        <w:t xml:space="preserve"> 1</w:t>
      </w:r>
    </w:p>
    <w:p>
      <w:pPr>
        <w:pStyle w:val="ListBullet"/>
      </w:pPr>
      <w:r/>
      <w:r>
        <w:rPr>
          <w:b/>
        </w:rPr>
        <w:t>Under Warranty:</w:t>
      </w:r>
      <w:r>
        <w:t xml:space="preserve"> ☑ Checked (since it's within warranty period)</w:t>
      </w:r>
    </w:p>
    <w:p>
      <w:pPr>
        <w:pStyle w:val="ListNumber"/>
      </w:pPr>
      <w:r>
        <w:t xml:space="preserve">Go to </w:t>
      </w:r>
      <w:r>
        <w:rPr>
          <w:b/>
        </w:rPr>
        <w:t>Parts</w:t>
      </w:r>
      <w:r>
        <w:t xml:space="preserve"> tab:</w:t>
      </w:r>
    </w:p>
    <w:p>
      <w:pPr>
        <w:pStyle w:val="ListBullet"/>
      </w:pPr>
      <w:r>
        <w:t xml:space="preserve">Click </w:t>
      </w:r>
      <w:r>
        <w:rPr>
          <w:b/>
        </w:rPr>
        <w:t>Add a line</w:t>
      </w:r>
      <w:r/>
    </w:p>
    <w:p>
      <w:pPr>
        <w:pStyle w:val="ListBullet"/>
      </w:pPr>
      <w:r/>
      <w:r>
        <w:rPr>
          <w:b/>
        </w:rPr>
        <w:t>Type:</w:t>
      </w:r>
      <w:r>
        <w:t xml:space="preserve"> Add</w:t>
      </w:r>
    </w:p>
    <w:p>
      <w:pPr>
        <w:pStyle w:val="ListBullet"/>
      </w:pPr>
      <w:r/>
      <w:r>
        <w:rPr>
          <w:b/>
        </w:rPr>
        <w:t>Product:</w:t>
      </w:r>
      <w:r>
        <w:t xml:space="preserve"> Electric Motor (Height Adjustment)</w:t>
      </w:r>
    </w:p>
    <w:p>
      <w:pPr>
        <w:pStyle w:val="ListBullet"/>
      </w:pPr>
      <w:r/>
      <w:r>
        <w:rPr>
          <w:b/>
        </w:rPr>
        <w:t>Demand:</w:t>
      </w:r>
      <w:r>
        <w:t xml:space="preserve"> 1</w:t>
      </w:r>
    </w:p>
    <w:p>
      <w:pPr>
        <w:pStyle w:val="ListNumber"/>
      </w:pPr>
      <w:r>
        <w:t xml:space="preserve">Go to </w:t>
      </w:r>
      <w:r>
        <w:rPr>
          <w:b/>
        </w:rPr>
        <w:t>Operations</w:t>
      </w:r>
      <w:r>
        <w:t xml:space="preserve"> tab:</w:t>
      </w:r>
    </w:p>
    <w:p>
      <w:pPr>
        <w:pStyle w:val="ListBullet"/>
      </w:pPr>
      <w:r>
        <w:t xml:space="preserve">Click </w:t>
      </w:r>
      <w:r>
        <w:rPr>
          <w:b/>
        </w:rPr>
        <w:t>Add a line</w:t>
      </w:r>
      <w:r/>
    </w:p>
    <w:p>
      <w:pPr>
        <w:pStyle w:val="ListBullet"/>
      </w:pPr>
      <w:r/>
      <w:r>
        <w:rPr>
          <w:b/>
        </w:rPr>
        <w:t>Type:</w:t>
      </w:r>
      <w:r>
        <w:t xml:space="preserve"> Add</w:t>
      </w:r>
    </w:p>
    <w:p>
      <w:pPr>
        <w:pStyle w:val="ListBullet"/>
      </w:pPr>
      <w:r/>
      <w:r>
        <w:rPr>
          <w:b/>
        </w:rPr>
        <w:t>Product:</w:t>
      </w:r>
      <w:r>
        <w:t xml:space="preserve"> Repair Service (create as service product if needed)</w:t>
      </w:r>
    </w:p>
    <w:p>
      <w:pPr>
        <w:pStyle w:val="ListBullet"/>
      </w:pPr>
      <w:r/>
      <w:r>
        <w:rPr>
          <w:b/>
        </w:rPr>
        <w:t>Demand:</w:t>
      </w:r>
      <w:r>
        <w:t xml:space="preserve"> 1 hour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/>
    </w:p>
    <w:p>
      <w:pPr>
        <w:pStyle w:val="ListNumber"/>
      </w:pPr>
      <w:r>
        <w:t xml:space="preserve">Click </w:t>
      </w:r>
      <w:r>
        <w:rPr>
          <w:b/>
        </w:rPr>
        <w:t>"Confirm Repair"</w:t>
      </w:r>
      <w:r/>
    </w:p>
    <w:p>
      <w:pPr>
        <w:pStyle w:val="ListNumber"/>
      </w:pPr>
      <w:r>
        <w:t xml:space="preserve">Click </w:t>
      </w:r>
      <w:r>
        <w:rPr>
          <w:b/>
        </w:rPr>
        <w:t>"Start Repair"</w:t>
      </w:r>
      <w:r/>
    </w:p>
    <w:p>
      <w:pPr>
        <w:pStyle w:val="ListNumber"/>
      </w:pPr>
      <w:r>
        <w:t xml:space="preserve">Click </w:t>
      </w:r>
      <w:r>
        <w:rPr>
          <w:b/>
        </w:rPr>
        <w:t>"End Repair"</w:t>
      </w:r>
      <w:r/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>"Repair completed! Since it's under warranty, the customer won't be charged.</w:t>
        <w:br/>
        <w:t>The replaced motor is consumed from inventory. We can see the complete</w:t>
        <w:br/>
        <w:t>history — which serial number, what was replaced, when, and by whom.</w:t>
        <w:br/>
        <w:t xml:space="preserve">This is full </w:t>
      </w:r>
      <w:r>
        <w:rPr>
          <w:b/>
          <w:i/>
          <w:color w:val="505050"/>
        </w:rPr>
        <w:t>traceability</w:t>
      </w:r>
      <w:r>
        <w:rPr>
          <w:i/>
          <w:color w:val="505050"/>
        </w:rPr>
        <w:t>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11: CLOSING SUMMARY (3 minutes)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SAY:</w:t>
      </w:r>
    </w:p>
    <w:p>
      <w:pPr>
        <w:spacing w:before="120" w:after="120"/>
        <w:ind w:left="720"/>
      </w:pPr>
      <w:r>
        <w:rPr>
          <w:i/>
          <w:color w:val="505050"/>
        </w:rPr>
        <w:t xml:space="preserve">"Let me quickly summarize what we just demonstrated — the </w:t>
      </w:r>
      <w:r>
        <w:rPr>
          <w:b/>
          <w:i/>
          <w:color w:val="505050"/>
        </w:rPr>
        <w:t>complete</w:t>
        <w:br/>
        <w:t>business lifecycle</w:t>
      </w:r>
      <w:r>
        <w:rPr>
          <w:i/>
          <w:color w:val="505050"/>
        </w:rPr>
        <w:t xml:space="preserve"> in Odoo 19:</w:t>
        <w:br/>
        <w:t xml:space="preserve">📋 </w:t>
      </w:r>
      <w:r>
        <w:rPr>
          <w:b/>
          <w:i/>
          <w:color w:val="505050"/>
        </w:rPr>
        <w:t>CRM</w:t>
      </w:r>
      <w:r>
        <w:rPr>
          <w:i/>
          <w:color w:val="505050"/>
        </w:rPr>
        <w:t xml:space="preserve"> → We captured a lead and qualified the opportunity</w:t>
        <w:br/>
        <w:t xml:space="preserve">💰 </w:t>
      </w:r>
      <w:r>
        <w:rPr>
          <w:b/>
          <w:i/>
          <w:color w:val="505050"/>
        </w:rPr>
        <w:t>Sales</w:t>
      </w:r>
      <w:r>
        <w:rPr>
          <w:i/>
          <w:color w:val="505050"/>
        </w:rPr>
        <w:t xml:space="preserve"> → Created a quotation, sent it, and confirmed the order</w:t>
        <w:br/>
        <w:t xml:space="preserve">🛒 </w:t>
      </w:r>
      <w:r>
        <w:rPr>
          <w:b/>
          <w:i/>
          <w:color w:val="505050"/>
        </w:rPr>
        <w:t>Purchase</w:t>
      </w:r>
      <w:r>
        <w:rPr>
          <w:i/>
          <w:color w:val="505050"/>
        </w:rPr>
        <w:t xml:space="preserve"> → Procured raw materials from vendors with auto-reordering</w:t>
        <w:br/>
        <w:t xml:space="preserve">📦 </w:t>
      </w:r>
      <w:r>
        <w:rPr>
          <w:b/>
          <w:i/>
          <w:color w:val="505050"/>
        </w:rPr>
        <w:t>Inventory</w:t>
      </w:r>
      <w:r>
        <w:rPr>
          <w:i/>
          <w:color w:val="505050"/>
        </w:rPr>
        <w:t xml:space="preserve"> → Received materials, tracked stock in real-time</w:t>
        <w:br/>
        <w:t xml:space="preserve">🏭 </w:t>
      </w:r>
      <w:r>
        <w:rPr>
          <w:b/>
          <w:i/>
          <w:color w:val="505050"/>
        </w:rPr>
        <w:t>Manufacturing</w:t>
      </w:r>
      <w:r>
        <w:rPr>
          <w:i/>
          <w:color w:val="505050"/>
        </w:rPr>
        <w:t xml:space="preserve"> → Produced SmartDesk Pro with BOM, work orders, and shop floor</w:t>
        <w:br/>
        <w:t xml:space="preserve">✅ </w:t>
      </w:r>
      <w:r>
        <w:rPr>
          <w:b/>
          <w:i/>
          <w:color w:val="505050"/>
        </w:rPr>
        <w:t>Quality</w:t>
      </w:r>
      <w:r>
        <w:rPr>
          <w:i/>
          <w:color w:val="505050"/>
        </w:rPr>
        <w:t xml:space="preserve"> → Automatic quality checks during production</w:t>
        <w:br/>
        <w:t xml:space="preserve">🔧 </w:t>
      </w:r>
      <w:r>
        <w:rPr>
          <w:b/>
          <w:i/>
          <w:color w:val="505050"/>
        </w:rPr>
        <w:t>Maintenance</w:t>
      </w:r>
      <w:r>
        <w:rPr>
          <w:i/>
          <w:color w:val="505050"/>
        </w:rPr>
        <w:t xml:space="preserve"> → Tracked equipment with preventive &amp; corrective maintenance</w:t>
        <w:br/>
        <w:t xml:space="preserve">🚚 </w:t>
      </w:r>
      <w:r>
        <w:rPr>
          <w:b/>
          <w:i/>
          <w:color w:val="505050"/>
        </w:rPr>
        <w:t>Delivery</w:t>
      </w:r>
      <w:r>
        <w:rPr>
          <w:i/>
          <w:color w:val="505050"/>
        </w:rPr>
        <w:t xml:space="preserve"> → Shipped finished products to customer</w:t>
        <w:br/>
        <w:t xml:space="preserve">💵 </w:t>
      </w:r>
      <w:r>
        <w:rPr>
          <w:b/>
          <w:i/>
          <w:color w:val="505050"/>
        </w:rPr>
        <w:t>Accounting</w:t>
      </w:r>
      <w:r>
        <w:rPr>
          <w:i/>
          <w:color w:val="505050"/>
        </w:rPr>
        <w:t xml:space="preserve"> → Created invoice, registered payment, saw P&amp;L impact</w:t>
        <w:br/>
        <w:t xml:space="preserve">👥 </w:t>
      </w:r>
      <w:r>
        <w:rPr>
          <w:b/>
          <w:i/>
          <w:color w:val="505050"/>
        </w:rPr>
        <w:t>HR</w:t>
      </w:r>
      <w:r>
        <w:rPr>
          <w:i/>
          <w:color w:val="505050"/>
        </w:rPr>
        <w:t xml:space="preserve"> → Managed employees, time off, and payroll</w:t>
        <w:br/>
        <w:t xml:space="preserve">🔄 </w:t>
      </w:r>
      <w:r>
        <w:rPr>
          <w:b/>
          <w:i/>
          <w:color w:val="505050"/>
        </w:rPr>
        <w:t>Repairs</w:t>
      </w:r>
      <w:r>
        <w:rPr>
          <w:i/>
          <w:color w:val="505050"/>
        </w:rPr>
        <w:t xml:space="preserve"> → Handled customer returns and warranty repairs</w:t>
        <w:br/>
        <w:t xml:space="preserve">The </w:t>
      </w:r>
      <w:r>
        <w:rPr>
          <w:b/>
          <w:i/>
          <w:color w:val="505050"/>
        </w:rPr>
        <w:t>key takeaway</w:t>
      </w:r>
      <w:r>
        <w:rPr>
          <w:i/>
          <w:color w:val="505050"/>
        </w:rPr>
        <w:t xml:space="preserve"> as a Business Analyst is this: Odoo 19 is not just</w:t>
        <w:br/>
        <w:t xml:space="preserve">a collection of separate applications. It's a </w:t>
      </w:r>
      <w:r>
        <w:rPr>
          <w:b/>
          <w:i/>
          <w:color w:val="505050"/>
        </w:rPr>
        <w:t>single integrated platform</w:t>
      </w:r>
      <w:r>
        <w:rPr>
          <w:i/>
          <w:color w:val="505050"/>
        </w:rPr>
        <w:br/>
        <w:t>where every department works on the same data. When Sales confirms an order,</w:t>
        <w:br/>
        <w:t>Manufacturing knows what to make. When Manufacturing consumes materials,</w:t>
        <w:br/>
        <w:t>Inventory updates automatically. When we deliver and invoice, Accounting</w:t>
        <w:br/>
        <w:t>records the revenue.</w:t>
        <w:br/>
        <w:t xml:space="preserve">There's </w:t>
      </w:r>
      <w:r>
        <w:rPr>
          <w:b/>
          <w:i/>
          <w:color w:val="505050"/>
        </w:rPr>
        <w:t>no data re-entry, no spreadsheet passing between departments,</w:t>
        <w:br/>
        <w:t>no information silos.</w:t>
      </w:r>
      <w:r>
        <w:rPr>
          <w:i/>
          <w:color w:val="505050"/>
        </w:rPr>
        <w:t xml:space="preserve"> That's why businesses choose Odoo — it's the single</w:t>
        <w:br/>
        <w:t>source of truth.</w:t>
        <w:br/>
        <w:t xml:space="preserve">As a Business Analyst, I can use Odoo's </w:t>
      </w:r>
      <w:r>
        <w:rPr>
          <w:b/>
          <w:i/>
          <w:color w:val="505050"/>
        </w:rPr>
        <w:t>reporting and analytics</w:t>
      </w:r>
      <w:r>
        <w:rPr>
          <w:i/>
          <w:color w:val="505050"/>
        </w:rPr>
        <w:t xml:space="preserve"> to</w:t>
        <w:br/>
        <w:t>provide management with:</w:t>
        <w:br/>
        <w:t xml:space="preserve">- </w:t>
      </w:r>
      <w:r>
        <w:rPr>
          <w:b/>
          <w:i/>
          <w:color w:val="505050"/>
        </w:rPr>
        <w:t>Sales forecasting</w:t>
      </w:r>
      <w:r>
        <w:rPr>
          <w:i/>
          <w:color w:val="505050"/>
        </w:rPr>
        <w:t xml:space="preserve"> from CRM pipeline</w:t>
        <w:br/>
        <w:t xml:space="preserve">- </w:t>
      </w:r>
      <w:r>
        <w:rPr>
          <w:b/>
          <w:i/>
          <w:color w:val="505050"/>
        </w:rPr>
        <w:t>Production cost analysis</w:t>
      </w:r>
      <w:r>
        <w:rPr>
          <w:i/>
          <w:color w:val="505050"/>
        </w:rPr>
        <w:t xml:space="preserve"> from Manufacturing</w:t>
        <w:br/>
        <w:t xml:space="preserve">- </w:t>
      </w:r>
      <w:r>
        <w:rPr>
          <w:b/>
          <w:i/>
          <w:color w:val="505050"/>
        </w:rPr>
        <w:t>Inventory valuation</w:t>
      </w:r>
      <w:r>
        <w:rPr>
          <w:i/>
          <w:color w:val="505050"/>
        </w:rPr>
        <w:t xml:space="preserve"> and turnover</w:t>
        <w:br/>
        <w:t xml:space="preserve">- </w:t>
      </w:r>
      <w:r>
        <w:rPr>
          <w:b/>
          <w:i/>
          <w:color w:val="505050"/>
        </w:rPr>
        <w:t>Profit &amp; Loss</w:t>
      </w:r>
      <w:r>
        <w:rPr>
          <w:i/>
          <w:color w:val="505050"/>
        </w:rPr>
        <w:t xml:space="preserve"> in real-time</w:t>
        <w:br/>
        <w:t xml:space="preserve">- </w:t>
      </w:r>
      <w:r>
        <w:rPr>
          <w:b/>
          <w:i/>
          <w:color w:val="505050"/>
        </w:rPr>
        <w:t>Quality metrics</w:t>
      </w:r>
      <w:r>
        <w:rPr>
          <w:i/>
          <w:color w:val="505050"/>
        </w:rPr>
        <w:t xml:space="preserve"> and compliance tracking</w:t>
        <w:br/>
        <w:t>Thank you. I'm happy to take any questions."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12: ANTICIPATED QUESTIONS &amp; ANSWERS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"How does Odoo handle when there's not enough stock for manufacturing?"</w:t>
      </w:r>
    </w:p>
    <w:p>
      <w:r/>
      <w:r>
        <w:rPr>
          <w:b/>
        </w:rPr>
        <w:t>A:</w:t>
      </w:r>
      <w:r>
        <w:t xml:space="preserve"> "Odoo shows component availability with color indicators — green for</w:t>
      </w:r>
    </w:p>
    <w:p>
      <w:r>
        <w:t xml:space="preserve">available, red for unavailable. We can set up </w:t>
      </w:r>
      <w:r>
        <w:rPr>
          <w:b/>
        </w:rPr>
        <w:t>reordering rules</w:t>
      </w:r>
      <w:r>
        <w:t xml:space="preserve"> that</w:t>
      </w:r>
    </w:p>
    <w:p>
      <w:r>
        <w:t>automatically create Purchase Orders when stock drops below minimum levels.</w:t>
      </w:r>
    </w:p>
    <w:p>
      <w:r>
        <w:t>For MTO (Make-to-Order), the purchase is triggered automatically when a</w:t>
      </w:r>
    </w:p>
    <w:p>
      <w:r>
        <w:t>sales order is confirmed."</w:t>
      </w:r>
    </w:p>
    <w:p>
      <w:pPr>
        <w:pStyle w:val="Heading3"/>
      </w:pPr>
      <w:r>
        <w:t>Q: "Can multiple manufacturing orders run simultaneously?"</w:t>
      </w:r>
    </w:p>
    <w:p>
      <w:r/>
      <w:r>
        <w:rPr>
          <w:b/>
        </w:rPr>
        <w:t>A:</w:t>
      </w:r>
      <w:r>
        <w:t xml:space="preserve"> "Yes. The Manufacturing Planning view and Shop Floor module show all</w:t>
      </w:r>
    </w:p>
    <w:p>
      <w:r>
        <w:t>active MOs across all work centers. Odoo schedules work orders based on</w:t>
      </w:r>
    </w:p>
    <w:p>
      <w:r>
        <w:t>work center capacity and calendar. If a work center is overloaded, Odoo</w:t>
      </w:r>
    </w:p>
    <w:p>
      <w:r>
        <w:t>auto-schedules to the next available slot."</w:t>
      </w:r>
    </w:p>
    <w:p>
      <w:pPr>
        <w:pStyle w:val="Heading3"/>
      </w:pPr>
      <w:r>
        <w:t>Q: "How does costing work?"</w:t>
      </w:r>
    </w:p>
    <w:p>
      <w:r/>
      <w:r>
        <w:rPr>
          <w:b/>
        </w:rPr>
        <w:t>A:</w:t>
      </w:r>
      <w:r>
        <w:t xml:space="preserve"> "Odoo supports three costing methods — Standard Price, AVCO (Average Cost),</w:t>
      </w:r>
    </w:p>
    <w:p>
      <w:r>
        <w:t>and FIFO. The manufacturing cost is calculated as:</w:t>
      </w:r>
    </w:p>
    <w:p>
      <w:r/>
      <w:r>
        <w:rPr>
          <w:b/>
        </w:rPr>
        <w:t>Component cost + Operation cost (work center hourly rate × time)</w:t>
      </w:r>
      <w:r>
        <w:t>.</w:t>
      </w:r>
    </w:p>
    <w:p>
      <w:r>
        <w:t>This rolls up automatically to give an accurate production cost per unit."</w:t>
      </w:r>
    </w:p>
    <w:p>
      <w:pPr>
        <w:pStyle w:val="Heading3"/>
      </w:pPr>
      <w:r>
        <w:t>Q: "What about multi-level BOMs or sub-assemblies?"</w:t>
      </w:r>
    </w:p>
    <w:p>
      <w:r/>
      <w:r>
        <w:rPr>
          <w:b/>
        </w:rPr>
        <w:t>A:</w:t>
      </w:r>
      <w:r>
        <w:t xml:space="preserve"> "Odoo fully supports multi-level BOMs. For example, if the Steel Frame</w:t>
      </w:r>
    </w:p>
    <w:p>
      <w:r>
        <w:t>itself requires welding two sub-components, we can create a BOM for the</w:t>
      </w:r>
    </w:p>
    <w:p>
      <w:r>
        <w:t>Steel Frame. When manufacturing the SmartDesk, Odoo first triggers manufacturing</w:t>
      </w:r>
    </w:p>
    <w:p>
      <w:r>
        <w:t xml:space="preserve">of the sub-assembly, then the main product. This is called </w:t>
      </w:r>
      <w:r>
        <w:rPr>
          <w:b/>
        </w:rPr>
        <w:t>phantom BOM</w:t>
      </w:r>
      <w:r/>
    </w:p>
    <w:p>
      <w:r>
        <w:t xml:space="preserve">or </w:t>
      </w:r>
      <w:r>
        <w:rPr>
          <w:b/>
        </w:rPr>
        <w:t>sub-assembly manufacturing</w:t>
      </w:r>
      <w:r>
        <w:t>."</w:t>
      </w:r>
    </w:p>
    <w:p>
      <w:pPr>
        <w:pStyle w:val="Heading3"/>
      </w:pPr>
      <w:r>
        <w:t>Q: "Can you track which raw material lot went into which finished product?"</w:t>
      </w:r>
    </w:p>
    <w:p>
      <w:r/>
      <w:r>
        <w:rPr>
          <w:b/>
        </w:rPr>
        <w:t>A:</w:t>
      </w:r>
      <w:r>
        <w:t xml:space="preserve"> "Yes — with Lots and Serial Numbers enabled, Odoo provides full</w:t>
      </w:r>
    </w:p>
    <w:p>
      <w:r/>
      <w:r>
        <w:rPr>
          <w:b/>
        </w:rPr>
        <w:t>traceability</w:t>
      </w:r>
      <w:r>
        <w:t>. From any finished product's serial number, you can trace</w:t>
      </w:r>
    </w:p>
    <w:p>
      <w:r>
        <w:t>back to the exact lot numbers of every raw material used. This is critical</w:t>
      </w:r>
    </w:p>
    <w:p>
      <w:r>
        <w:t>for industries with recall requirements."</w:t>
      </w:r>
    </w:p>
    <w:p>
      <w:pPr>
        <w:pStyle w:val="Heading3"/>
      </w:pPr>
      <w:r>
        <w:t>Q: "How does Quality connect to Manufacturing?"</w:t>
      </w:r>
    </w:p>
    <w:p>
      <w:r/>
      <w:r>
        <w:rPr>
          <w:b/>
        </w:rPr>
        <w:t>A:</w:t>
      </w:r>
      <w:r>
        <w:t xml:space="preserve"> "Quality Control Points are configured as triggers. When we set a QCP</w:t>
      </w:r>
    </w:p>
    <w:p>
      <w:r>
        <w:t xml:space="preserve">for a specific product and manufacturing operation, Odoo </w:t>
      </w:r>
      <w:r>
        <w:rPr>
          <w:b/>
        </w:rPr>
        <w:t>automatically</w:t>
      </w:r>
      <w:r/>
    </w:p>
    <w:p>
      <w:r>
        <w:t>creates a quality check every time that operation runs. Types include</w:t>
      </w:r>
    </w:p>
    <w:p>
      <w:r>
        <w:t>Pass/Fail, Measurements with tolerances, Pictures, and Worksheets."</w:t>
      </w:r>
    </w:p>
    <w:p>
      <w:pPr>
        <w:pStyle w:val="Heading3"/>
      </w:pPr>
      <w:r>
        <w:t>Q: "What reports are available?"</w:t>
      </w:r>
    </w:p>
    <w:p>
      <w:r/>
      <w:r>
        <w:rPr>
          <w:b/>
        </w:rPr>
        <w:t>A:</w:t>
      </w:r>
      <w:r>
        <w:t xml:space="preserve"> "Each module has reporting built in:</w:t>
      </w:r>
    </w:p>
    <w:p>
      <w:pPr>
        <w:pStyle w:val="ListBullet"/>
      </w:pPr>
      <w:r/>
      <w:r>
        <w:rPr>
          <w:b/>
        </w:rPr>
        <w:t>CRM:</w:t>
      </w:r>
      <w:r>
        <w:t xml:space="preserve"> Pipeline analysis, forecasts, win/loss ratios</w:t>
      </w:r>
    </w:p>
    <w:p>
      <w:pPr>
        <w:pStyle w:val="ListBullet"/>
      </w:pPr>
      <w:r/>
      <w:r>
        <w:rPr>
          <w:b/>
        </w:rPr>
        <w:t>Sales:</w:t>
      </w:r>
      <w:r>
        <w:t xml:space="preserve"> Revenue by product, salesperson, customer</w:t>
      </w:r>
    </w:p>
    <w:p>
      <w:pPr>
        <w:pStyle w:val="ListBullet"/>
      </w:pPr>
      <w:r/>
      <w:r>
        <w:rPr>
          <w:b/>
        </w:rPr>
        <w:t>Manufacturing:</w:t>
      </w:r>
      <w:r>
        <w:t xml:space="preserve"> Production analysis, cost analysis, OEE</w:t>
      </w:r>
    </w:p>
    <w:p>
      <w:pPr>
        <w:pStyle w:val="ListBullet"/>
      </w:pPr>
      <w:r/>
      <w:r>
        <w:rPr>
          <w:b/>
        </w:rPr>
        <w:t>Inventory:</w:t>
      </w:r>
      <w:r>
        <w:t xml:space="preserve"> Stock valuation, turnover, forecasts</w:t>
      </w:r>
    </w:p>
    <w:p>
      <w:pPr>
        <w:pStyle w:val="ListBullet"/>
      </w:pPr>
      <w:r/>
      <w:r>
        <w:rPr>
          <w:b/>
        </w:rPr>
        <w:t>Accounting:</w:t>
      </w:r>
      <w:r>
        <w:t xml:space="preserve"> P&amp;L, Balance Sheet, Cash Flow, Aged Receivables</w:t>
      </w:r>
    </w:p>
    <w:p>
      <w:pPr>
        <w:pStyle w:val="ListBullet"/>
      </w:pPr>
      <w:r/>
      <w:r>
        <w:rPr>
          <w:b/>
        </w:rPr>
        <w:t>Quality:</w:t>
      </w:r>
      <w:r>
        <w:t xml:space="preserve"> Pass/fail rates, alert trends</w:t>
      </w:r>
    </w:p>
    <w:p>
      <w:r>
        <w:t xml:space="preserve">All reports support </w:t>
      </w:r>
      <w:r>
        <w:rPr>
          <w:b/>
        </w:rPr>
        <w:t>filters, group by</w:t>
      </w:r>
      <w:r>
        <w:t xml:space="preserve">, and can be </w:t>
      </w:r>
      <w:r>
        <w:rPr>
          <w:b/>
        </w:rPr>
        <w:t>exported</w:t>
      </w:r>
      <w:r>
        <w:t xml:space="preserve"> to Excel."</w:t>
      </w:r>
    </w:p>
    <w:p>
      <w:pPr>
        <w:pStyle w:val="Heading3"/>
      </w:pPr>
      <w:r>
        <w:t>Q: "Can this workflow be customized for a specific industry?"</w:t>
      </w:r>
    </w:p>
    <w:p>
      <w:r/>
      <w:r>
        <w:rPr>
          <w:b/>
        </w:rPr>
        <w:t>A:</w:t>
      </w:r>
      <w:r>
        <w:t xml:space="preserve"> "Absolutely. As a Business Analyst, my role would be to:</w:t>
      </w:r>
    </w:p>
    <w:p>
      <w:pPr>
        <w:pStyle w:val="ListNumber"/>
      </w:pPr>
      <w:r/>
      <w:r>
        <w:rPr>
          <w:b/>
        </w:rPr>
        <w:t>Gather requirements</w:t>
      </w:r>
      <w:r>
        <w:t xml:space="preserve"> through stakeholder interviews</w:t>
      </w:r>
    </w:p>
    <w:p>
      <w:pPr>
        <w:pStyle w:val="ListNumber"/>
      </w:pPr>
      <w:r/>
      <w:r>
        <w:rPr>
          <w:b/>
        </w:rPr>
        <w:t>Map current processes</w:t>
      </w:r>
      <w:r>
        <w:t xml:space="preserve"> to Odoo workflows</w:t>
      </w:r>
    </w:p>
    <w:p>
      <w:pPr>
        <w:pStyle w:val="ListNumber"/>
      </w:pPr>
      <w:r/>
      <w:r>
        <w:rPr>
          <w:b/>
        </w:rPr>
        <w:t>Identify gaps</w:t>
      </w:r>
      <w:r>
        <w:t xml:space="preserve"> between requirements and native features</w:t>
      </w:r>
    </w:p>
    <w:p>
      <w:pPr>
        <w:pStyle w:val="ListNumber"/>
      </w:pPr>
      <w:r/>
      <w:r>
        <w:rPr>
          <w:b/>
        </w:rPr>
        <w:t>Recommend solutions</w:t>
      </w:r>
      <w:r>
        <w:t xml:space="preserve"> — configuration, custom reports, or development</w:t>
      </w:r>
    </w:p>
    <w:p>
      <w:pPr>
        <w:pStyle w:val="ListNumber"/>
      </w:pPr>
      <w:r/>
      <w:r>
        <w:rPr>
          <w:b/>
        </w:rPr>
        <w:t>Create a gap analysis</w:t>
      </w:r>
      <w:r>
        <w:t xml:space="preserve"> and implementation plan</w:t>
      </w:r>
    </w:p>
    <w:p>
      <w:r>
        <w:t>Odoo is highly configurable without coding, and can be extended with custom</w:t>
      </w:r>
    </w:p>
    <w:p>
      <w:r>
        <w:t>modules for unique requirements."</w:t>
      </w:r>
    </w:p>
    <w:p>
      <w:pPr>
        <w:pStyle w:val="Heading3"/>
      </w:pPr>
      <w:r>
        <w:t>Q: "What is the difference between MTO and Make-to-Stock?"</w:t>
      </w:r>
    </w:p>
    <w:p>
      <w:r/>
      <w:r>
        <w:rPr>
          <w:b/>
        </w:rPr>
        <w:t>A:</w:t>
      </w:r>
      <w:r>
        <w:t xml:space="preserve"> "Make-to-Order (MTO) means we manufacture ONLY when a customer order</w:t>
      </w:r>
    </w:p>
    <w:p>
      <w:r>
        <w:t>comes in. Each MO is linked directly to a specific Sales Order.</w:t>
      </w:r>
    </w:p>
    <w:p>
      <w:r>
        <w:t>Make-to-Stock means we manufacture to maintain inventory levels using</w:t>
      </w:r>
    </w:p>
    <w:p>
      <w:r>
        <w:t>reordering rules (min/max quantities). The MO is not linked to any</w:t>
      </w:r>
    </w:p>
    <w:p>
      <w:r>
        <w:t>specific Sales Order. The choice depends on the business model —</w:t>
      </w:r>
    </w:p>
    <w:p>
      <w:r>
        <w:t>custom products use MTO, standard products use Make-to-Stock."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QUICK RECOVERY GUIDE — IF SOMETHING GOES WRONG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If a module isn't installed:</w:t>
      </w:r>
    </w:p>
    <w:p>
      <w:r>
        <w:t xml:space="preserve">→ Go to </w:t>
      </w:r>
      <w:r>
        <w:rPr>
          <w:b/>
        </w:rPr>
        <w:t>Apps</w:t>
      </w:r>
      <w:r>
        <w:t xml:space="preserve"> → Search → </w:t>
      </w:r>
      <w:r>
        <w:rPr>
          <w:b/>
        </w:rPr>
        <w:t>Activate</w:t>
      </w:r>
      <w:r>
        <w:t xml:space="preserve"> → Wait → Refresh browser</w:t>
      </w:r>
    </w:p>
    <w:p>
      <w:pPr>
        <w:pStyle w:val="Heading3"/>
      </w:pPr>
      <w:r>
        <w:t>If product doesn't show in BOM:</w:t>
      </w:r>
    </w:p>
    <w:p>
      <w:r>
        <w:t xml:space="preserve">→ Make sure product type is </w:t>
      </w:r>
      <w:r>
        <w:rPr>
          <w:b/>
        </w:rPr>
        <w:t>Goods</w:t>
      </w:r>
      <w:r>
        <w:t xml:space="preserve"> with </w:t>
      </w:r>
      <w:r>
        <w:rPr>
          <w:b/>
        </w:rPr>
        <w:t>Track Inventory</w:t>
      </w:r>
      <w:r>
        <w:t xml:space="preserve"> enabled, and </w:t>
      </w:r>
      <w:r>
        <w:rPr>
          <w:b/>
        </w:rPr>
        <w:t>Manufacture</w:t>
      </w:r>
      <w:r>
        <w:t xml:space="preserve"> route is checked</w:t>
      </w:r>
    </w:p>
    <w:p>
      <w:pPr>
        <w:spacing w:before="120" w:after="120"/>
        <w:ind w:left="720"/>
      </w:pPr>
      <w:r>
        <w:rPr>
          <w:i/>
          <w:color w:val="505050"/>
        </w:rPr>
      </w:r>
      <w:r>
        <w:rPr>
          <w:b/>
          <w:i/>
          <w:color w:val="505050"/>
        </w:rPr>
        <w:t>⚠️ CRITICAL Odoo 19 Change:</w:t>
      </w:r>
      <w:r>
        <w:rPr>
          <w:i/>
          <w:color w:val="505050"/>
        </w:rPr>
        <w:t xml:space="preserve"> There is NO "Storable Product" dropdown option.</w:t>
        <w:br/>
        <w:t xml:space="preserve">In Odoo 19, select </w:t>
      </w:r>
      <w:r>
        <w:rPr>
          <w:b/>
          <w:i/>
          <w:color w:val="505050"/>
        </w:rPr>
        <w:t>Product Type = Goods</w:t>
      </w:r>
      <w:r>
        <w:rPr>
          <w:i/>
          <w:color w:val="505050"/>
        </w:rPr>
        <w:t xml:space="preserve"> and then enable </w:t>
      </w:r>
      <w:r>
        <w:rPr>
          <w:b/>
          <w:i/>
          <w:color w:val="505050"/>
        </w:rPr>
        <w:t>Track Inventory</w:t>
      </w:r>
      <w:r>
        <w:rPr>
          <w:i/>
          <w:color w:val="505050"/>
        </w:rPr>
        <w:t xml:space="preserve"> checkbox.</w:t>
        <w:br/>
        <w:t>This combination replaces the old "Storable Product" type.</w:t>
      </w:r>
    </w:p>
    <w:p>
      <w:pPr>
        <w:pStyle w:val="Heading3"/>
      </w:pPr>
      <w:r>
        <w:t>If MO doesn't auto-create from SO:</w:t>
      </w:r>
    </w:p>
    <w:p>
      <w:r>
        <w:t xml:space="preserve">→ Product needs both </w:t>
      </w:r>
      <w:r>
        <w:rPr>
          <w:b/>
        </w:rPr>
        <w:t>Manufacture</w:t>
      </w:r>
      <w:r>
        <w:t xml:space="preserve"> and </w:t>
      </w:r>
      <w:r>
        <w:rPr>
          <w:b/>
        </w:rPr>
        <w:t>MTO</w:t>
      </w:r>
      <w:r>
        <w:t xml:space="preserve"> routes checked</w:t>
      </w:r>
    </w:p>
    <w:p>
      <w:r>
        <w:t>→ OR use reordering rules (0-0-1 rule)</w:t>
      </w:r>
    </w:p>
    <w:p>
      <w:pPr>
        <w:pStyle w:val="Heading3"/>
      </w:pPr>
      <w:r>
        <w:t>If components show "Not Available":</w:t>
      </w:r>
    </w:p>
    <w:p>
      <w:r>
        <w:t xml:space="preserve">→ Quick fix: Go to </w:t>
      </w:r>
      <w:r>
        <w:rPr>
          <w:b/>
        </w:rPr>
        <w:t>Inventory Adjustments</w:t>
      </w:r>
      <w:r>
        <w:t xml:space="preserve"> → add stock for that component</w:t>
      </w:r>
    </w:p>
    <w:p>
      <w:pPr>
        <w:pStyle w:val="Heading3"/>
      </w:pPr>
      <w:r>
        <w:t>If work orders don't appear:</w:t>
      </w:r>
    </w:p>
    <w:p>
      <w:r>
        <w:t xml:space="preserve">→ Go to </w:t>
      </w:r>
      <w:r>
        <w:rPr>
          <w:b/>
        </w:rPr>
        <w:t>Manufacturing → Configuration → Settings</w:t>
      </w:r>
      <w:r>
        <w:t xml:space="preserve"> → Enable </w:t>
      </w:r>
      <w:r>
        <w:rPr>
          <w:b/>
        </w:rPr>
        <w:t>Work Orders</w:t>
      </w:r>
      <w:r/>
    </w:p>
    <w:p>
      <w:pPr>
        <w:pStyle w:val="Heading3"/>
      </w:pPr>
      <w:r>
        <w:t>If quality checks don't appear:</w:t>
      </w:r>
    </w:p>
    <w:p>
      <w:r>
        <w:t xml:space="preserve">→ Verify QCP is configured with correct </w:t>
      </w:r>
      <w:r>
        <w:rPr>
          <w:b/>
        </w:rPr>
        <w:t>Product</w:t>
      </w:r>
      <w:r>
        <w:t xml:space="preserve"> and </w:t>
      </w:r>
      <w:r>
        <w:rPr>
          <w:b/>
        </w:rPr>
        <w:t>Operation</w:t>
      </w:r>
      <w:r>
        <w:t xml:space="preserve"> trigger</w:t>
      </w:r>
    </w:p>
    <w:p>
      <w:pPr>
        <w:pStyle w:val="Heading3"/>
      </w:pPr>
      <w:r>
        <w:t>If invoice button doesn't appear on SO:</w:t>
      </w:r>
    </w:p>
    <w:p>
      <w:r>
        <w:t xml:space="preserve">→ Make sure </w:t>
      </w:r>
      <w:r>
        <w:rPr>
          <w:b/>
        </w:rPr>
        <w:t>Invoicing Policy</w:t>
      </w:r>
      <w:r>
        <w:t xml:space="preserve"> on product is set to "Ordered quantities"</w:t>
      </w:r>
    </w:p>
    <w:p>
      <w:r>
        <w:t>or delivery is validated first if set to "Delivered quantities"</w:t>
      </w:r>
    </w:p>
    <w:p>
      <w:pPr>
        <w:pStyle w:val="Heading3"/>
      </w:pPr>
      <w:r>
        <w:t>If you get stuck anywhere:</w:t>
      </w:r>
    </w:p>
    <w:p>
      <w:r>
        <w:t>→ Use breadcrumbs (top navigation path) to go back</w:t>
      </w:r>
    </w:p>
    <w:p>
      <w:r>
        <w:t>→ Or click the main menu grid to navigate to any module</w:t>
      </w:r>
    </w:p>
    <w:p>
      <w:r>
        <w:t>→ Smile and say: "Let me navigate to that differently"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PRE-DEMO CHECKLIST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Night Before:</w:t>
      </w:r>
    </w:p>
    <w:p>
      <w:pPr>
        <w:pStyle w:val="ListBullet"/>
      </w:pPr>
      <w:r>
        <w:t>☐ Database URL works: https://demo-tech.odoo.com/odoo</w:t>
      </w:r>
    </w:p>
    <w:p>
      <w:pPr>
        <w:pStyle w:val="ListBullet"/>
      </w:pPr>
      <w:r>
        <w:t>☐ Login credentials work</w:t>
      </w:r>
    </w:p>
    <w:p>
      <w:pPr>
        <w:pStyle w:val="ListBullet"/>
      </w:pPr>
      <w:r>
        <w:t>☐ All modules are installed</w:t>
      </w:r>
    </w:p>
    <w:p>
      <w:pPr>
        <w:pStyle w:val="ListBullet"/>
      </w:pPr>
      <w:r>
        <w:t>☐ Company name &amp; logo set</w:t>
      </w:r>
    </w:p>
    <w:p>
      <w:pPr>
        <w:pStyle w:val="ListBullet"/>
      </w:pPr>
      <w:r>
        <w:t>☐ SmartDesk Pro product created with BOM</w:t>
      </w:r>
    </w:p>
    <w:p>
      <w:pPr>
        <w:pStyle w:val="ListBullet"/>
      </w:pPr>
      <w:r>
        <w:t>☐ Raw materials created with initial stock</w:t>
      </w:r>
    </w:p>
    <w:p>
      <w:pPr>
        <w:pStyle w:val="ListBullet"/>
      </w:pPr>
      <w:r>
        <w:t>☐ Work Centers configured (4)</w:t>
      </w:r>
    </w:p>
    <w:p>
      <w:pPr>
        <w:pStyle w:val="ListBullet"/>
      </w:pPr>
      <w:r>
        <w:t>☐ Vendors created (3)</w:t>
      </w:r>
    </w:p>
    <w:p>
      <w:pPr>
        <w:pStyle w:val="ListBullet"/>
      </w:pPr>
      <w:r>
        <w:t>☐ Customer created (Global Office Solutions)</w:t>
      </w:r>
    </w:p>
    <w:p>
      <w:pPr>
        <w:pStyle w:val="ListBullet"/>
      </w:pPr>
      <w:r>
        <w:t>☐ Quality Control Points set up (3)</w:t>
      </w:r>
    </w:p>
    <w:p>
      <w:pPr>
        <w:pStyle w:val="ListBullet"/>
      </w:pPr>
      <w:r>
        <w:t>☐ Equipment added in Maintenance</w:t>
      </w:r>
    </w:p>
    <w:p>
      <w:pPr>
        <w:pStyle w:val="ListBullet"/>
      </w:pPr>
      <w:r>
        <w:t>☐ Employees created (3)</w:t>
      </w:r>
    </w:p>
    <w:p>
      <w:pPr>
        <w:pStyle w:val="ListBullet"/>
      </w:pPr>
      <w:r>
        <w:t>☐ Browser bookmarked to database URL</w:t>
      </w:r>
    </w:p>
    <w:p>
      <w:pPr>
        <w:pStyle w:val="ListBullet"/>
      </w:pPr>
      <w:r>
        <w:t>☐ Stable internet connection confirmed</w:t>
      </w:r>
    </w:p>
    <w:p>
      <w:pPr>
        <w:pStyle w:val="ListBullet"/>
      </w:pPr>
      <w:r>
        <w:t>☐ Backup browser ready (different browser installed)</w:t>
      </w:r>
    </w:p>
    <w:p>
      <w:pPr>
        <w:pStyle w:val="Heading2"/>
      </w:pPr>
      <w:r>
        <w:t>30 Minutes Before Demo:</w:t>
      </w:r>
    </w:p>
    <w:p>
      <w:pPr>
        <w:pStyle w:val="ListBullet"/>
      </w:pPr>
      <w:r>
        <w:t>☐ Open browser and login to Odoo</w:t>
      </w:r>
    </w:p>
    <w:p>
      <w:pPr>
        <w:pStyle w:val="ListBullet"/>
      </w:pPr>
      <w:r>
        <w:t>☐ Clear browser history/autofill if needed</w:t>
      </w:r>
    </w:p>
    <w:p>
      <w:pPr>
        <w:pStyle w:val="ListBullet"/>
      </w:pPr>
      <w:r>
        <w:t>☐ Open database in clean tab</w:t>
      </w:r>
    </w:p>
    <w:p>
      <w:pPr>
        <w:pStyle w:val="ListBullet"/>
      </w:pPr>
      <w:r>
        <w:t>☐ Test that CRM, Sales, Manufacturing all open properly</w:t>
      </w:r>
    </w:p>
    <w:p>
      <w:pPr>
        <w:pStyle w:val="ListBullet"/>
      </w:pPr>
      <w:r>
        <w:t>☐ Close all unnecessary browser tabs</w:t>
      </w:r>
    </w:p>
    <w:p>
      <w:pPr>
        <w:pStyle w:val="ListBullet"/>
      </w:pPr>
      <w:r>
        <w:t>☐ Silence phone</w:t>
      </w:r>
    </w:p>
    <w:p>
      <w:pPr>
        <w:pStyle w:val="ListBullet"/>
      </w:pPr>
      <w:r>
        <w:t>☐ Have a glass of water nearby</w:t>
      </w:r>
    </w:p>
    <w:p>
      <w:pPr>
        <w:pStyle w:val="ListBullet"/>
      </w:pPr>
      <w:r>
        <w:t>☐ Open this guide on a second screen/device</w:t>
      </w:r>
    </w:p>
    <w:p>
      <w:pPr>
        <w:pStyle w:val="Heading2"/>
      </w:pPr>
      <w:r>
        <w:t>During Demo:</w:t>
      </w:r>
    </w:p>
    <w:p>
      <w:pPr>
        <w:pStyle w:val="ListBullet"/>
      </w:pPr>
      <w:r>
        <w:t>☐ Speak clearly and confidently</w:t>
      </w:r>
    </w:p>
    <w:p>
      <w:pPr>
        <w:pStyle w:val="ListBullet"/>
      </w:pPr>
      <w:r>
        <w:t>☐ Explain WHY before showing HOW</w:t>
      </w:r>
    </w:p>
    <w:p>
      <w:pPr>
        <w:pStyle w:val="ListBullet"/>
      </w:pPr>
      <w:r>
        <w:t>☐ Use business language: "revenue", "margin", "traceability"</w:t>
      </w:r>
    </w:p>
    <w:p>
      <w:pPr>
        <w:pStyle w:val="ListBullet"/>
      </w:pPr>
      <w:r>
        <w:t>☐ When clicking, narrate what you're doing</w:t>
      </w:r>
    </w:p>
    <w:p>
      <w:pPr>
        <w:pStyle w:val="ListBullet"/>
      </w:pPr>
      <w:r>
        <w:t>☐ If something loads slowly, fill time by explaining the concept</w:t>
      </w:r>
    </w:p>
    <w:p>
      <w:pPr>
        <w:pStyle w:val="ListBullet"/>
      </w:pPr>
      <w:r>
        <w:t>☐ Make eye contact with evaluators between screens</w:t>
      </w:r>
    </w:p>
    <w:p>
      <w:pPr>
        <w:pStyle w:val="ListBullet"/>
      </w:pPr>
      <w:r>
        <w:t>☐ Show passion — "This is what I find exciting about Odoo..."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DEMO FLOW DIAGRAM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432"/>
      </w:pPr>
      <w:r>
        <w:rPr>
          <w:rFonts w:ascii="Consolas" w:hAnsi="Consolas"/>
          <w:color w:val="006400"/>
          <w:sz w:val="18"/>
        </w:rPr>
        <w:t xml:space="preserve">    ┌──────────┐</w:t>
        <w:br/>
        <w:t xml:space="preserve">    │   CRM    │  Lead: "Global Office Solutions wants 50 SmartDesk Pro"</w:t>
        <w:br/>
        <w:t xml:space="preserve">    │  (Lead)  │</w:t>
        <w:br/>
        <w:t xml:space="preserve">    └────┬─────┘</w:t>
        <w:br/>
        <w:t xml:space="preserve">         │ Convert to Opportunity → New Quotation</w:t>
        <w:br/>
        <w:t xml:space="preserve">         ▼</w:t>
        <w:br/>
        <w:t xml:space="preserve">    ┌──────────┐</w:t>
        <w:br/>
        <w:t xml:space="preserve">    │  SALES   │  Quotation → Confirm → Sales Order (SO)</w:t>
        <w:br/>
        <w:t xml:space="preserve">    │  (SO)    │</w:t>
        <w:br/>
        <w:t xml:space="preserve">    └────┬─────┘</w:t>
        <w:br/>
        <w:t xml:space="preserve">         │ SO triggers demand → Need raw materials + manufacturing</w:t>
        <w:br/>
        <w:t xml:space="preserve">         ▼</w:t>
        <w:br/>
        <w:t xml:space="preserve">    ┌──────────┐</w:t>
        <w:br/>
        <w:t xml:space="preserve">    │ PURCHASE │  Purchase Order → Receive Materials → Stock Updated</w:t>
        <w:br/>
        <w:t xml:space="preserve">    │  (PO)    │</w:t>
        <w:br/>
        <w:t xml:space="preserve">    └────┬─────┘</w:t>
        <w:br/>
        <w:t xml:space="preserve">         │ Materials in stock → Ready to manufacture</w:t>
        <w:br/>
        <w:t xml:space="preserve">         ▼</w:t>
        <w:br/>
        <w:t xml:space="preserve">    ┌───────────────┐</w:t>
        <w:br/>
        <w:t xml:space="preserve">    │ MANUFACTURING │  MO → Work Orders → Shop Floor → Produce All</w:t>
        <w:br/>
        <w:t xml:space="preserve">    │   (MO + WO)   │</w:t>
        <w:br/>
        <w:t xml:space="preserve">    └────┬──────────┘</w:t>
        <w:br/>
        <w:t xml:space="preserve">         │ During production...</w:t>
        <w:br/>
        <w:t xml:space="preserve">         ├──────────────────────┐</w:t>
        <w:br/>
        <w:t xml:space="preserve">         ▼                      ▼</w:t>
        <w:br/>
        <w:t xml:space="preserve">    ┌──────────┐          ┌─────────────┐</w:t>
        <w:br/>
        <w:t xml:space="preserve">    │ QUALITY  │          │ MAINTENANCE │</w:t>
        <w:br/>
        <w:t xml:space="preserve">    │ (Checks) │          │ (Equipment) │</w:t>
        <w:br/>
        <w:t xml:space="preserve">    └────┬─────┘          └─────────────┘</w:t>
        <w:br/>
        <w:t xml:space="preserve">         │ Products pass quality → Ready to ship</w:t>
        <w:br/>
        <w:t xml:space="preserve">         ▼</w:t>
        <w:br/>
        <w:t xml:space="preserve">    ┌──────────┐</w:t>
        <w:br/>
        <w:t xml:space="preserve">    │ DELIVERY │  Validate delivery → Products shipped to customer</w:t>
        <w:br/>
        <w:t xml:space="preserve">    │          │</w:t>
        <w:br/>
        <w:t xml:space="preserve">    └────┬─────┘</w:t>
        <w:br/>
        <w:t xml:space="preserve">         │</w:t>
        <w:br/>
        <w:t xml:space="preserve">         ▼</w:t>
        <w:br/>
        <w:t xml:space="preserve">    ┌──────────────┐</w:t>
        <w:br/>
        <w:t xml:space="preserve">    │  ACCOUNTING  │  Invoice → Payment → P&amp;L Report</w:t>
        <w:br/>
        <w:t xml:space="preserve">    │  (Invoice)   │</w:t>
        <w:br/>
        <w:t xml:space="preserve">    └────┬─────────┘</w:t>
        <w:br/>
        <w:t xml:space="preserve">         │</w:t>
        <w:br/>
        <w:t xml:space="preserve">         ▼</w:t>
        <w:br/>
        <w:t xml:space="preserve">    ┌──────────┐</w:t>
        <w:br/>
        <w:t xml:space="preserve">    │  HR &amp;    │  Employees + Payroll</w:t>
        <w:br/>
        <w:t xml:space="preserve">    │ PAYROLL  │</w:t>
        <w:br/>
        <w:t xml:space="preserve">    └────┬─────┘</w:t>
        <w:br/>
        <w:t xml:space="preserve">         │ If customer reports issue...</w:t>
        <w:br/>
        <w:t xml:space="preserve">         ▼</w:t>
        <w:br/>
        <w:t xml:space="preserve">    ┌──────────┐</w:t>
        <w:br/>
        <w:t xml:space="preserve">    │ HELPDESK │  Ticket → Return → Repair → Ship back</w:t>
        <w:br/>
        <w:t xml:space="preserve">    │ + REPAIR │</w:t>
        <w:br/>
        <w:t xml:space="preserve">    └──────────┘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BUSINESS ANALYST VALUE STATEMENTS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Use these phrases during the demo to show BA thinking:</w:t>
      </w:r>
    </w:p>
    <w:p>
      <w:pPr>
        <w:pStyle w:val="ListNumber"/>
      </w:pPr>
      <w:r/>
      <w:r>
        <w:rPr>
          <w:b/>
        </w:rPr>
        <w:t>"From a process perspective..."</w:t>
      </w:r>
      <w:r>
        <w:t xml:space="preserve"> — when explaining workflow connections</w:t>
      </w:r>
    </w:p>
    <w:p>
      <w:pPr>
        <w:pStyle w:val="ListNumber"/>
      </w:pPr>
      <w:r/>
      <w:r>
        <w:rPr>
          <w:b/>
        </w:rPr>
        <w:t>"This eliminates manual data entry and reduces errors..."</w:t>
      </w:r>
      <w:r>
        <w:t xml:space="preserve"> — when showing integration</w:t>
      </w:r>
    </w:p>
    <w:p>
      <w:pPr>
        <w:pStyle w:val="ListNumber"/>
      </w:pPr>
      <w:r/>
      <w:r>
        <w:rPr>
          <w:b/>
        </w:rPr>
        <w:t>"The business benefit here is..."</w:t>
      </w:r>
      <w:r>
        <w:t xml:space="preserve"> — when showing reports/analytics</w:t>
      </w:r>
    </w:p>
    <w:p>
      <w:pPr>
        <w:pStyle w:val="ListNumber"/>
      </w:pPr>
      <w:r/>
      <w:r>
        <w:rPr>
          <w:b/>
        </w:rPr>
        <w:t>"From a compliance standpoint..."</w:t>
      </w:r>
      <w:r>
        <w:t xml:space="preserve"> — when showing quality and traceability</w:t>
      </w:r>
    </w:p>
    <w:p>
      <w:pPr>
        <w:pStyle w:val="ListNumber"/>
      </w:pPr>
      <w:r/>
      <w:r>
        <w:rPr>
          <w:b/>
        </w:rPr>
        <w:t>"This gives management real-time visibility..."</w:t>
      </w:r>
      <w:r>
        <w:t xml:space="preserve"> — when showing dashboards</w:t>
      </w:r>
    </w:p>
    <w:p>
      <w:pPr>
        <w:pStyle w:val="ListNumber"/>
      </w:pPr>
      <w:r/>
      <w:r>
        <w:rPr>
          <w:b/>
        </w:rPr>
        <w:t>"In a gap analysis, we'd evaluate if..."</w:t>
      </w:r>
      <w:r>
        <w:t xml:space="preserve"> — when answering questions</w:t>
      </w:r>
    </w:p>
    <w:p>
      <w:pPr>
        <w:pStyle w:val="ListNumber"/>
      </w:pPr>
      <w:r/>
      <w:r>
        <w:rPr>
          <w:b/>
        </w:rPr>
        <w:t>"The ROI comes from..."</w:t>
      </w:r>
      <w:r>
        <w:t xml:space="preserve"> — when discussing why Odoo matters</w:t>
      </w:r>
    </w:p>
    <w:p>
      <w:pPr>
        <w:pStyle w:val="ListNumber"/>
      </w:pPr>
      <w:r/>
      <w:r>
        <w:rPr>
          <w:b/>
        </w:rPr>
        <w:t>"This maps directly to the client's requirement for..."</w:t>
      </w:r>
      <w:r>
        <w:t xml:space="preserve"> — when showing features</w:t>
      </w:r>
    </w:p>
    <w:p>
      <w:pPr>
        <w:pStyle w:val="ListNumber"/>
      </w:pPr>
      <w:r/>
      <w:r>
        <w:rPr>
          <w:b/>
        </w:rPr>
        <w:t>"For process optimization, we can..."</w:t>
      </w:r>
      <w:r>
        <w:t xml:space="preserve"> — when showing configuration options</w:t>
      </w:r>
    </w:p>
    <w:p>
      <w:pPr>
        <w:pStyle w:val="ListNumber"/>
      </w:pPr>
      <w:r/>
      <w:r>
        <w:rPr>
          <w:b/>
        </w:rPr>
        <w:t>"The single source of truth means..."</w:t>
      </w:r>
      <w:r>
        <w:t xml:space="preserve"> — when showing data flowing across modules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GOOD LUCK! YOU'VE GOT THIS! 💪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Remember:</w:t>
      </w:r>
    </w:p>
    <w:p>
      <w:pPr>
        <w:pStyle w:val="ListBullet"/>
      </w:pPr>
      <w:r>
        <w:t>You KNOW this material — you've studied it</w:t>
      </w:r>
    </w:p>
    <w:p>
      <w:pPr>
        <w:pStyle w:val="ListBullet"/>
      </w:pPr>
      <w:r>
        <w:t>The evaluators want to see your UNDERSTANDING, not perfection</w:t>
      </w:r>
    </w:p>
    <w:p>
      <w:pPr>
        <w:pStyle w:val="ListBullet"/>
      </w:pPr>
      <w:r>
        <w:t>If something goes wrong, stay calm and pivot smoothly</w:t>
      </w:r>
    </w:p>
    <w:p>
      <w:pPr>
        <w:pStyle w:val="ListBullet"/>
      </w:pPr>
      <w:r>
        <w:t>Show enthusiasm — passion is contagious</w:t>
      </w:r>
    </w:p>
    <w:p>
      <w:pPr>
        <w:pStyle w:val="ListBullet"/>
      </w:pPr>
      <w:r>
        <w:t>You're not just clicking buttons — you're telling a BUSINESS STORY</w:t>
      </w:r>
    </w:p>
    <w:p>
      <w:pPr>
        <w:pStyle w:val="ListBullet"/>
      </w:pPr>
      <w:r>
        <w:t>Every click should connect to a BUSINESS NEED</w:t>
      </w:r>
    </w:p>
    <w:p>
      <w:r/>
      <w:r>
        <w:rPr>
          <w:b/>
        </w:rPr>
        <w:t>The story is:</w:t>
      </w:r>
      <w:r>
        <w:t xml:space="preserve"> A customer wants our product → We sell it → We procure materials</w:t>
      </w:r>
    </w:p>
    <w:p>
      <w:r>
        <w:t>→ We manufacture it with quality checks → We deliver it → We invoice →</w:t>
      </w:r>
    </w:p>
    <w:p>
      <w:r>
        <w:t xml:space="preserve">If issues, we fix them. </w:t>
      </w:r>
      <w:r>
        <w:rPr>
          <w:b/>
        </w:rPr>
        <w:t>Odoo connects every step.</w:t>
      </w:r>
      <w:r/>
    </w:p>
    <w:p>
      <w:r>
        <w:rPr>
          <w:i/>
        </w:rPr>
      </w:r>
      <w:r>
        <w:rPr>
          <w:b/>
        </w:rPr>
        <w:t>Go impress them. You deserve this role.</w:t>
      </w:r>
      <w:r>
        <w:t>* 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